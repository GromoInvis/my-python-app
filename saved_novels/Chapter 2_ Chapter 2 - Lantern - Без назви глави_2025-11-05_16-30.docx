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2: Chapter 2 - Lantern - Без назви глави</w:t>
      </w:r>
    </w:p>
    <w:p>
      <w:r>
        <w:t>Збережено: 05.11.2025 16:30</w:t>
      </w:r>
    </w:p>
    <w:p/>
    <w:p>
      <w:r>
        <w:t>Розділ 2 - Ліхтар</w:t>
      </w:r>
    </w:p>
    <w:p>
      <w:r>
        <w:t>Крізь щілину для очей шкіряного шолома на нього ніби летіла чорна крапка.</w:t>
      </w:r>
    </w:p>
    <w:p>
      <w:r>
        <w:t>Енкрід підняв щит, прикріплений до тильної сторони лівої руки.</w:t>
      </w:r>
    </w:p>
    <w:p>
      <w:r>
        <w:t>Думай.</w:t>
      </w:r>
    </w:p>
    <w:p>
      <w:r>
        <w:t>Сильний удар пролунав у його руці.</w:t>
      </w:r>
    </w:p>
    <w:p>
      <w:r>
        <w:t>Наносячи удар у відповідь, він намагався відбити удар, але це вдалося лише наполовину, через що його передпліччя напружилося й пульсувало.</w:t>
      </w:r>
    </w:p>
    <w:p>
      <w:r>
        <w:t>Енкрід врізав своїм клинком шолом чоловіка, який кинувся зі списом.</w:t>
      </w:r>
    </w:p>
    <w:p>
      <w:r>
        <w:t>тріщина.</w:t>
      </w:r>
    </w:p>
    <w:p>
      <w:r>
        <w:t>Чоловік рефлекторно скрутив шиєю, але лезо важко впало йому на плече.</w:t>
      </w:r>
    </w:p>
    <w:p>
      <w:r>
        <w:t>Глухий стукіт удару по лопатці викликав щемучу вібрацію в хватці Енкріда.</w:t>
      </w:r>
    </w:p>
    <w:p>
      <w:r>
        <w:t>— Ух... Ти мертвий, сволота, — пробурмотів ворог, ближче стискаючи свій спис і розмахуючи ним по короткій дузі.</w:t>
      </w:r>
    </w:p>
    <w:p>
      <w:r>
        <w:t>Це був майстерний хід, добре відпрацьований.</w:t>
      </w:r>
    </w:p>
    <w:p>
      <w:r>
        <w:t>Не замислюючись, Енкрід штовхнув чоловіка прямо в живіт підошвою черевика.</w:t>
      </w:r>
    </w:p>
    <w:p>
      <w:r>
        <w:t>"Тьху!"</w:t>
      </w:r>
    </w:p>
    <w:p>
      <w:r>
        <w:t>Противник хитнувся і впав, втративши рівновагу.</w:t>
      </w:r>
    </w:p>
    <w:p>
      <w:r>
        <w:t>Бій на хаотичному полі бою — у кращому випадку це була бійка.</w:t>
      </w:r>
    </w:p>
    <w:p>
      <w:r>
        <w:t>Коли лінії фронту союзників і ворогів зіткнулися, настав хаос.</w:t>
      </w:r>
    </w:p>
    <w:p>
      <w:r>
        <w:t>Падіння означало смерть, зрозумілу й просту.</w:t>
      </w:r>
    </w:p>
    <w:p>
      <w:r>
        <w:t>Енкрід відвів погляд від поваленого ворога, міцно стиснувши ручку щита, шукаючи союзників.</w:t>
      </w:r>
    </w:p>
    <w:p>
      <w:r>
        <w:t>Втратити самовладання і кидатися наосліп — вірний шлях до смерті.</w:t>
      </w:r>
    </w:p>
    <w:p>
      <w:r>
        <w:t>Наслідування берсерка в ближньому бою не робить його берсерком; це зробило один труп.</w:t>
      </w:r>
    </w:p>
    <w:p>
      <w:r>
        <w:t>Чому Енкрід протримався так довго, незважаючи на свої мізерні таланти?</w:t>
      </w:r>
    </w:p>
    <w:p>
      <w:r>
        <w:t>Тому що він знав свої межі.</w:t>
      </w:r>
    </w:p>
    <w:p>
      <w:r>
        <w:t>Не переступай, нагадав він собі.</w:t>
      </w:r>
    </w:p>
    <w:p>
      <w:r>
        <w:t>Невідомо звідки метнувся клинок, і він перехопив його щитом.</w:t>
      </w:r>
    </w:p>
    <w:p>
      <w:r>
        <w:t>Край торкнувся краю щита, пом’явши залізну стрічку.</w:t>
      </w:r>
    </w:p>
    <w:p>
      <w:r>
        <w:t>Промаслений дерев’яний щит почав викривлятися під напругою.</w:t>
      </w:r>
    </w:p>
    <w:p>
      <w:r>
        <w:t>З такою швидкістю він витримає не більше ніж кілька ударів.</w:t>
      </w:r>
    </w:p>
    <w:p>
      <w:r>
        <w:t>Робіть напади короткими та простими.</w:t>
      </w:r>
    </w:p>
    <w:p>
      <w:r>
        <w:t>Після блокування Енкрід міцніше стиснув меч і замахнувся.</w:t>
      </w:r>
    </w:p>
    <w:p>
      <w:r>
        <w:t>Думай.</w:t>
      </w:r>
    </w:p>
    <w:p>
      <w:r>
        <w:t>Задовільний удар міцного удару відлунав у його руці.</w:t>
      </w:r>
    </w:p>
    <w:p>
      <w:r>
        <w:t>Невдалий ворог зім'явся набік, головою сильно вдарився.</w:t>
      </w:r>
    </w:p>
    <w:p>
      <w:r>
        <w:t>Не встиг полеглий підвестися, як спис союзника глибоко встромився йому в груди.</w:t>
      </w:r>
    </w:p>
    <w:p>
      <w:r>
        <w:t>Товстошаровий гамбезон не витримав сили поштовху списа, і вістря занурилося всередину, пронизавши плоть.</w:t>
      </w:r>
    </w:p>
    <w:p>
      <w:r>
        <w:t>Поранений бив, відчайдушно намагаючись вижити.</w:t>
      </w:r>
    </w:p>
    <w:p>
      <w:r>
        <w:t>Туп! Туп! Туп!</w:t>
      </w:r>
    </w:p>
    <w:p>
      <w:r>
        <w:t>Солдат-союзник завдавав неодноразових ударів, безжально й механічно.</w:t>
      </w:r>
    </w:p>
    <w:p>
      <w:r>
        <w:t>Згодом наконечник списа повністю пробив обладунок і вп’явся в тулуб ворога.</w:t>
      </w:r>
    </w:p>
    <w:p>
      <w:r>
        <w:t>"Гух".</w:t>
      </w:r>
    </w:p>
    <w:p>
      <w:r>
        <w:t>Чоловік вирвав кров, тремтячи, стискаючи спис, що застряг у його тілі.</w:t>
      </w:r>
    </w:p>
    <w:p>
      <w:r>
        <w:t>— Відпусти!.. Блін, відпусти, сволота!</w:t>
      </w:r>
    </w:p>
    <w:p>
      <w:r>
        <w:t>Ворог уперто чіплявся за спис навіть у останні миті, змусивши союзного солдата викинути зброю та схопити з землі іншу.</w:t>
      </w:r>
    </w:p>
    <w:p>
      <w:r>
        <w:t>Задоволений побаченим, Енкрід відступив, перевівши подих.</w:t>
      </w:r>
    </w:p>
    <w:p>
      <w:r>
        <w:t>— Тьфу... тьфу... тьфу.</w:t>
      </w:r>
    </w:p>
    <w:p>
      <w:r>
        <w:t>Він усвідомлював свою позицію, розташування союзників і ворогів і мінливе поле битви.</w:t>
      </w:r>
    </w:p>
    <w:p>
      <w:r>
        <w:t>Зроби крок вперед, і ти помреш.</w:t>
      </w:r>
    </w:p>
    <w:p>
      <w:r>
        <w:t>Вриватися у ворожі лінії означало б стати добривом для поля бою, не відрізняючись від ворога з величезною дірою в животі, який щойно впав.</w:t>
      </w:r>
    </w:p>
    <w:p>
      <w:r>
        <w:t>Можливо, ця людина стала надто самовпевненою, знищуючи слабших чи менш вдалих ворогів у попередніх битвах.</w:t>
      </w:r>
    </w:p>
    <w:p>
      <w:r>
        <w:t>А може, йому просто не пощастило схрестити леза з Енкрідом не в той момент.</w:t>
      </w:r>
    </w:p>
    <w:p>
      <w:r>
        <w:t>Земля була твердою, як скеля, від днів без дощу, більше нагадуючи камінь, ніж землю.</w:t>
      </w:r>
    </w:p>
    <w:p>
      <w:r>
        <w:t>Незважаючи на те, що його пролили кров’ю, сухість залишалася гнітючою.</w:t>
      </w:r>
    </w:p>
    <w:p>
      <w:r>
        <w:t>Відсутність дощу все пересушила.</w:t>
      </w:r>
    </w:p>
    <w:p>
      <w:r>
        <w:t>У горлі Енкріда з’явився сухий і металевий смак крові.</w:t>
      </w:r>
    </w:p>
    <w:p>
      <w:r>
        <w:t>Говтнувши слину, він оглядав поле в пошуках членів свого загону.</w:t>
      </w:r>
    </w:p>
    <w:p>
      <w:r>
        <w:t>Не те щоб це мало значення — їх не було б видно в цьому хаосі.</w:t>
      </w:r>
    </w:p>
    <w:p>
      <w:r>
        <w:t>Натомість неподалік пролунав крик.</w:t>
      </w:r>
    </w:p>
    <w:p>
      <w:r>
        <w:t>"Увааа!"</w:t>
      </w:r>
    </w:p>
    <w:p>
      <w:r>
        <w:t>За два кроки союзницький воїн встромив уперед свій спис.</w:t>
      </w:r>
    </w:p>
    <w:p>
      <w:r>
        <w:t>що він робить</w:t>
      </w:r>
    </w:p>
    <w:p>
      <w:r>
        <w:t>Поштовх був добрим, але він спіткнувся об власні ноги, його права нога зачепилася за ліву, і впав на обличчя.</w:t>
      </w:r>
    </w:p>
    <w:p>
      <w:r>
        <w:t>Тупіт.</w:t>
      </w:r>
    </w:p>
    <w:p>
      <w:r>
        <w:t>Незграбний рух обеззброїв його, залишивши зброю розкиданою по землі.</w:t>
      </w:r>
    </w:p>
    <w:p>
      <w:r>
        <w:t>Ти молишся, щоб тебе вбили?</w:t>
      </w:r>
    </w:p>
    <w:p>
      <w:r>
        <w:t>Вид упалого чоловіка, який підняв голову, виглядав так, ніби він схилився в благанні.</w:t>
      </w:r>
    </w:p>
    <w:p>
      <w:r>
        <w:t>Відкинувши цю думку, Енкрід діяв.</w:t>
      </w:r>
    </w:p>
    <w:p>
      <w:r>
        <w:t>Він підійшов, піднявши щит і напруживши м’язи, затамувавши подих.</w:t>
      </w:r>
    </w:p>
    <w:p>
      <w:r>
        <w:t>Думай.</w:t>
      </w:r>
    </w:p>
    <w:p>
      <w:r>
        <w:t>тріщина.</w:t>
      </w:r>
    </w:p>
    <w:p>
      <w:r>
        <w:t>Ворожий клинок врізався в його щит.</w:t>
      </w:r>
    </w:p>
    <w:p>
      <w:r>
        <w:t>Удар пройшов через руку, поширившись на все тіло.</w:t>
      </w:r>
    </w:p>
    <w:p>
      <w:r>
        <w:t>Хоча він вчасно заблокував його, змащений маслом дерев’яний щит розколовся від сили.</w:t>
      </w:r>
    </w:p>
    <w:p>
      <w:r>
        <w:t>Енкрід жбурнув зламаний щит уперед, вклавши всю свою силу в широкі розмашисті удари.</w:t>
      </w:r>
    </w:p>
    <w:p>
      <w:r>
        <w:t>Один справа наліво, потім інший зліва направо.</w:t>
      </w:r>
    </w:p>
    <w:p>
      <w:r>
        <w:t>тьфу, тьфу.</w:t>
      </w:r>
    </w:p>
    <w:p>
      <w:r>
        <w:t>лязг!</w:t>
      </w:r>
    </w:p>
    <w:p>
      <w:r>
        <w:t>На другому помаху його клинок зачепив ворожу зброю.</w:t>
      </w:r>
    </w:p>
    <w:p>
      <w:r>
        <w:t>Від зіткнення полетіли іскри, і зброя ворога вислизнула з його рук.</w:t>
      </w:r>
    </w:p>
    <w:p>
      <w:r>
        <w:t>Енкрід скористався нагодою.</w:t>
      </w:r>
    </w:p>
    <w:p>
      <w:r>
        <w:t>Він не покладався на свою посередню майстерність фехтування, а покладався на грубу силу, яку відточив під час ретельних тренувань, інтенсивніших, ніж у більшості елітних найманців.</w:t>
      </w:r>
    </w:p>
    <w:p>
      <w:r>
        <w:t>Ця сила створила цей отвір. І все ж він не кинувся необачно вперед. У битві можливості часто супроводжувалися прихованими небезпеками.</w:t>
      </w:r>
    </w:p>
    <w:p>
      <w:r>
        <w:t>"Увааа!"</w:t>
      </w:r>
    </w:p>
    <w:p>
      <w:r>
        <w:t>Роззброєний, ворог вагався, перш ніж підняти зброю й кинутися, як ведмідь.</w:t>
      </w:r>
    </w:p>
    <w:p>
      <w:r>
        <w:t>Енкрід удавано вдарив, але натомість кинув меч на землю, присів і підняв нападника на спину.</w:t>
      </w:r>
    </w:p>
    <w:p>
      <w:r>
        <w:t>Вага обладунків, зброї та тіла чоловіка важко тиснула на спину.</w:t>
      </w:r>
    </w:p>
    <w:p>
      <w:r>
        <w:t>Його поперек і стегна закричали на знак протесту, але Енкрід проігнорував біль і щосили випростався.</w:t>
      </w:r>
    </w:p>
    <w:p>
      <w:r>
        <w:t>"Ух!"</w:t>
      </w:r>
    </w:p>
    <w:p>
      <w:r>
        <w:t>Ворог перекинувся на спину і з глухим ударом приземлився на землю.</w:t>
      </w:r>
    </w:p>
    <w:p>
      <w:r>
        <w:t>Енкрід не озирався.</w:t>
      </w:r>
    </w:p>
    <w:p>
      <w:r>
        <w:t>Він знав, що його позиція знаходиться всередині лінії союзників, де зазвичай з’являються три типи ворогів:</w:t>
      </w:r>
    </w:p>
    <w:p>
      <w:r>
        <w:t>Невдачливий дурень проштовхнувся в авангард.</w:t>
      </w:r>
    </w:p>
    <w:p>
      <w:r>
        <w:t>Самовпевнений ідіот, засліплений минулими перемогами.</w:t>
      </w:r>
    </w:p>
    <w:p>
      <w:r>
        <w:t>Справжній воїн, який командував на полі бою.</w:t>
      </w:r>
    </w:p>
    <w:p>
      <w:r>
        <w:t>Чоловік, якого він щойно кинув, був першим типом, невдалим дурнем.</w:t>
      </w:r>
    </w:p>
    <w:p>
      <w:r>
        <w:t>Енкрід підняв із землі свій меч.</w:t>
      </w:r>
    </w:p>
    <w:p>
      <w:r>
        <w:t>Неподалік підводився незграбний солдат союзників, його каска була розколота навпіл.</w:t>
      </w:r>
    </w:p>
    <w:p>
      <w:r>
        <w:t>По його голові стікала кров.</w:t>
      </w:r>
    </w:p>
    <w:p>
      <w:r>
        <w:t>Щасливчик.</w:t>
      </w:r>
    </w:p>
    <w:p>
      <w:r>
        <w:t>Кілька хвилин тому він ледь не загинув, але його врятували дії Енкріда.</w:t>
      </w:r>
    </w:p>
    <w:p>
      <w:r>
        <w:t>Він навіть упізнав цього чоловіка.</w:t>
      </w:r>
    </w:p>
    <w:p>
      <w:r>
        <w:t>— Белл, ти втратив глузд від того, що тобі розбили голову? — запитав Енкрід.</w:t>
      </w:r>
    </w:p>
    <w:p>
      <w:r>
        <w:t>Солдат Белл витер з обличчя кров і пробурчав: «Блін... Ледве вибрався живим».</w:t>
      </w:r>
    </w:p>
    <w:p>
      <w:r>
        <w:t>«Якщо ти живий, стережи мені спину».</w:t>
      </w:r>
    </w:p>
    <w:p>
      <w:r>
        <w:t>Звичайні солдати не могли осягнути ширшу картину поля бою.</w:t>
      </w:r>
    </w:p>
    <w:p>
      <w:r>
        <w:t>Лідери загонів, такі як Енкрід, служили посередниками, передаючи накази, а не керуючи стратегією.</w:t>
      </w:r>
    </w:p>
    <w:p>
      <w:r>
        <w:t>Проте Енкрід міг це відчути.</w:t>
      </w:r>
    </w:p>
    <w:p>
      <w:r>
        <w:t>Це не добре.</w:t>
      </w:r>
    </w:p>
    <w:p>
      <w:r>
        <w:t>Роки крові й сталі відточили його інстинкти, якщо не його майстерність фехтування.</w:t>
      </w:r>
    </w:p>
    <w:p>
      <w:r>
        <w:t>Ось-ось щось піде не так.</w:t>
      </w:r>
    </w:p>
    <w:p>
      <w:r>
        <w:t>— Гаразд, гаразд, — пробурмотів Белл, беручи зброю.</w:t>
      </w:r>
    </w:p>
    <w:p>
      <w:r>
        <w:t>Обережними кроками він пройшов два кроки.</w:t>
      </w:r>
    </w:p>
    <w:p>
      <w:r>
        <w:t>Thwack.</w:t>
      </w:r>
    </w:p>
    <w:p>
      <w:r>
        <w:t>Спалах світла промайнув у повітрі й пронизав його голову.</w:t>
      </w:r>
    </w:p>
    <w:p>
      <w:r>
        <w:t>Стріла влучила крізь щілину в його зламаному шоломі, глибоко встромившись.</w:t>
      </w:r>
    </w:p>
    <w:p>
      <w:r>
        <w:t>Удар вибив його око, яке відкотилося й вдарилося по шкіряній броні Енкріда.</w:t>
      </w:r>
    </w:p>
    <w:p>
      <w:r>
        <w:t>Ах</w:t>
      </w:r>
    </w:p>
    <w:p>
      <w:r>
        <w:t>Белл помер без звуку, його губи розтулились у тихому зітханні.</w:t>
      </w:r>
    </w:p>
    <w:p>
      <w:r>
        <w:t>Енкрід відвів його погляд.</w:t>
      </w:r>
    </w:p>
    <w:p>
      <w:r>
        <w:t>Далеко вгорі, на невиразному просторі неба, швидкоплинний спалах світла привернув його увагу.</w:t>
      </w:r>
    </w:p>
    <w:p>
      <w:r>
        <w:t>У ту мить він зрозумів.</w:t>
      </w:r>
    </w:p>
    <w:p>
      <w:r>
        <w:t>Наступна стріла призначалася йому.</w:t>
      </w:r>
    </w:p>
    <w:p>
      <w:r>
        <w:t>Енкрід заплющив очі.</w:t>
      </w:r>
    </w:p>
    <w:p>
      <w:r>
        <w:t>Скільки людей можуть залишатися спокійними в момент смерті?</w:t>
      </w:r>
    </w:p>
    <w:p>
      <w:r>
        <w:t>Enkrid не став винятком.</w:t>
      </w:r>
    </w:p>
    <w:p>
      <w:r>
        <w:t>У ту мить, коли він заплющив очі, фрагменти його життя, наче яскраві деталі сну минулої ночі, виринули вперед.</w:t>
      </w:r>
    </w:p>
    <w:p>
      <w:r>
        <w:t>Його минуле промайнуло в загальноприйнятій манері огляду життя.</w:t>
      </w:r>
    </w:p>
    <w:p>
      <w:r>
        <w:t>Здавалося, час сповільнився.</w:t>
      </w:r>
    </w:p>
    <w:p>
      <w:r>
        <w:t>Шум на полі бою згас, і навіть дихання стало млявим.</w:t>
      </w:r>
    </w:p>
    <w:p>
      <w:r>
        <w:t>Стук.</w:t>
      </w:r>
    </w:p>
    <w:p>
      <w:r>
        <w:t>Так!</w:t>
      </w:r>
    </w:p>
    <w:p>
      <w:r>
        <w:t>Це швидкоплинне відчуття зникло так само швидко, як і з’явилося.</w:t>
      </w:r>
    </w:p>
    <w:p>
      <w:r>
        <w:t>Огляд життя зник, і вернувся галас поля бою разом із заспокійливим усвідомленням власного дихання.</w:t>
      </w:r>
    </w:p>
    <w:p>
      <w:r>
        <w:t>«Молитися з вдячності за те, що тебе пощадили?»</w:t>
      </w:r>
    </w:p>
    <w:p>
      <w:r>
        <w:t>Говорив один із його підлеглих.</w:t>
      </w:r>
    </w:p>
    <w:p>
      <w:r>
        <w:t>Один із його загону.</w:t>
      </w:r>
    </w:p>
    <w:p>
      <w:r>
        <w:t>Солдат штовхнув його, внаслідок чого стріла нешкідливо встромилася в землю.</w:t>
      </w:r>
    </w:p>
    <w:p>
      <w:r>
        <w:t>«Рем».</w:t>
      </w:r>
    </w:p>
    <w:p>
      <w:r>
        <w:t>Енкрід вигукнув його ім'я.</w:t>
      </w:r>
    </w:p>
    <w:p>
      <w:r>
        <w:t>«Це кляте «Соколине Око» або як його ще називають, бере участь у цій битві, тож стережіться стріл».</w:t>
      </w:r>
    </w:p>
    <w:p>
      <w:r>
        <w:t>«Ви думаєте, що ухилення щось змінить?»</w:t>
      </w:r>
    </w:p>
    <w:p>
      <w:r>
        <w:t>«Я впораюся з цим, тож тримайся».</w:t>
      </w:r>
    </w:p>
    <w:p>
      <w:r>
        <w:t>Цей хлопець також був унікально незграбним.</w:t>
      </w:r>
    </w:p>
    <w:p>
      <w:r>
        <w:t>Енкрід так подумав, кивнувши.</w:t>
      </w:r>
    </w:p>
    <w:p>
      <w:r>
        <w:t>«Ти ж не збираєшся кидати життя, чи не так? Я бачив, як ти пропускав тренування та дрімав раніше сьогодні».</w:t>
      </w:r>
    </w:p>
    <w:p>
      <w:r>
        <w:t>Слова Рема вразили його.</w:t>
      </w:r>
    </w:p>
    <w:p>
      <w:r>
        <w:t>— Ти зараз про це шкодуєш?</w:t>
      </w:r>
    </w:p>
    <w:p>
      <w:r>
        <w:t>«Мені було б незручно, якби я врятував когось, хто хотів померти».</w:t>
      </w:r>
    </w:p>
    <w:p>
      <w:r>
        <w:t>— Блін, хто в біса хоче померти?</w:t>
      </w:r>
    </w:p>
    <w:p>
      <w:r>
        <w:t>Жити мечем — це не те саме, що шукати смерті.</w:t>
      </w:r>
    </w:p>
    <w:p>
      <w:r>
        <w:t>«Ви завжди б'єтеся чудово, але в критичні моменти ви закриваєте очі».</w:t>
      </w:r>
    </w:p>
    <w:p>
      <w:r>
        <w:t>— Думаєш, я роблю це навмисно?</w:t>
      </w:r>
    </w:p>
    <w:p>
      <w:r>
        <w:t>Йому здалося, що він уже відповідав на щось подібне раніше.</w:t>
      </w:r>
    </w:p>
    <w:p>
      <w:r>
        <w:t>У правій руці Рем тримав бойову сокиру, а в лівій — зламаний спис.</w:t>
      </w:r>
    </w:p>
    <w:p>
      <w:r>
        <w:t>З огляду на його універсальність у поводженні зі зброєю — будь то меч, сокира чи дробяща зброя — це поєднання йому підходило.</w:t>
      </w:r>
    </w:p>
    <w:p>
      <w:r>
        <w:t>Він почухав рукою сокири свою покриту шоломом голову.</w:t>
      </w:r>
    </w:p>
    <w:p>
      <w:r>
        <w:t>Хоча чесати його шолом не приносило особливого задоволення.</w:t>
      </w:r>
    </w:p>
    <w:p>
      <w:r>
        <w:t>«Блін, цей шолом пекельно тхне».</w:t>
      </w:r>
    </w:p>
    <w:p>
      <w:r>
        <w:t>«Не можу з цим посперечатися».</w:t>
      </w:r>
    </w:p>
    <w:p>
      <w:r>
        <w:t>«Зосередься сильніше, коли відчуваєш, що ось-ось помреш».</w:t>
      </w:r>
    </w:p>
    <w:p>
      <w:r>
        <w:t>Слова Рема були знайомі.</w:t>
      </w:r>
    </w:p>
    <w:p>
      <w:r>
        <w:t>Енкрід знав, що вони мали на увазі.</w:t>
      </w:r>
    </w:p>
    <w:p>
      <w:r>
        <w:t>Рем часто казав:</w:t>
      </w:r>
    </w:p>
    <w:p>
      <w:r>
        <w:t>У ті моменти, коли смерть здається неминучою, коли ваше життя промайне перед вашими очима, люди потрапляють у трансцендентний стан зосередженості.</w:t>
      </w:r>
    </w:p>
    <w:p>
      <w:r>
        <w:t>Використовуйте це в бою.</w:t>
      </w:r>
    </w:p>
    <w:p>
      <w:r>
        <w:t>Блін, але хіба це взагалі можливо?</w:t>
      </w:r>
    </w:p>
    <w:p>
      <w:r>
        <w:t>Це був талант — стояти на межі смерті з відкритими очима, дивитися на ворога й робити те, що потрібно було зробити.</w:t>
      </w:r>
    </w:p>
    <w:p>
      <w:r>
        <w:t>«Зосередься, моя дупа», — пробурмотів Енкрід.</w:t>
      </w:r>
    </w:p>
    <w:p>
      <w:r>
        <w:t>«Ну, ти зрозумієш це, померши кілька сотень разів, але у тебе лише одне життя. У будь-якому випадку, побачимося там».</w:t>
      </w:r>
    </w:p>
    <w:p>
      <w:r>
        <w:t>Рем захихотів і кинувся назад у бій.</w:t>
      </w:r>
    </w:p>
    <w:p>
      <w:r>
        <w:t>Який боєць.</w:t>
      </w:r>
    </w:p>
    <w:p>
      <w:r>
        <w:t>Енкрід знову зосередився на битві.</w:t>
      </w:r>
    </w:p>
    <w:p>
      <w:r>
        <w:t>Він бився з союзними солдатами на своєму боці, знову і знову.</w:t>
      </w:r>
    </w:p>
    <w:p>
      <w:r>
        <w:t>Енкрід просунув меч вперед.</w:t>
      </w:r>
    </w:p>
    <w:p>
      <w:r>
        <w:t>Якщо пощастить, він би пронизав ворога. Якщо ні, вони б ухилилися.</w:t>
      </w:r>
    </w:p>
    <w:p>
      <w:r>
        <w:t>А якщо ні?</w:t>
      </w:r>
    </w:p>
    <w:p>
      <w:r>
        <w:t>Думай.</w:t>
      </w:r>
    </w:p>
    <w:p>
      <w:r>
        <w:t>Меч завдавав тупого удару, не в змозі пробити обладунки ворога, лише відштовхуючи їх назад.</w:t>
      </w:r>
    </w:p>
    <w:p>
      <w:r>
        <w:t>"Хм."</w:t>
      </w:r>
    </w:p>
    <w:p>
      <w:r>
        <w:t>Уражений ворог застогнав і похитнувся назад, лише для того, щоб бойовий молот союзника, що проходив повз, врізався їм у голову.</w:t>
      </w:r>
    </w:p>
    <w:p>
      <w:r>
        <w:t>Банг.</w:t>
      </w:r>
    </w:p>
    <w:p>
      <w:r>
        <w:t>Енкрід очистив свій розум від відволікань.</w:t>
      </w:r>
    </w:p>
    <w:p>
      <w:r>
        <w:t>Постійні зусилля блокувати, ухилятися та протистояти натиску клинків, списів і палиць діяли йому на нерви.</w:t>
      </w:r>
    </w:p>
    <w:p>
      <w:r>
        <w:t>Без щита він почувався відкритим, тому взяв упавшу сокиру, щоб використати її як імпровізовану.</w:t>
      </w:r>
    </w:p>
    <w:p>
      <w:r>
        <w:t>Зі своїми союзниками, які все ще були поруч, він блокував, завдавав ударів і колов.</w:t>
      </w:r>
    </w:p>
    <w:p>
      <w:r>
        <w:t>Коли з’являлися нагоди, він використовував незграбні прийоми з мечем, яких навчився.</w:t>
      </w:r>
    </w:p>
    <w:p>
      <w:r>
        <w:t>Зробити крок вперед лівою ногою, перенести вагу та витягнути кінчик меча, не втрачаючи контролю над рукою.</w:t>
      </w:r>
    </w:p>
    <w:p>
      <w:r>
        <w:t>Поштовх.</w:t>
      </w:r>
    </w:p>
    <w:p>
      <w:r>
        <w:t>З достатньою напругою в його м’язах, достатньою концентрацією й усвідомленням відкриттів, це повинно було спрацювати.</w:t>
      </w:r>
    </w:p>
    <w:p>
      <w:r>
        <w:t>Тінг.</w:t>
      </w:r>
    </w:p>
    <w:p>
      <w:r>
        <w:t>Тц-цц-цц-цц.</w:t>
      </w:r>
    </w:p>
    <w:p>
      <w:r>
        <w:t>Удар Енкріда вдався лише частково.</w:t>
      </w:r>
    </w:p>
    <w:p>
      <w:r>
        <w:t>— Блін.</w:t>
      </w:r>
    </w:p>
    <w:p>
      <w:r>
        <w:t>Він цілився в щілину між шоломом і нагрудною пластиною ворога, але вони поворухнулися, і його удар відхилився.</w:t>
      </w:r>
    </w:p>
    <w:p>
      <w:r>
        <w:t>На їхній шиї з’явилася довга рана — але не смертельна рана.</w:t>
      </w:r>
    </w:p>
    <w:p>
      <w:r>
        <w:t>Закривавлений ворог дивився на Енкріда очима.</w:t>
      </w:r>
    </w:p>
    <w:p>
      <w:r>
        <w:t>Їхні погляди сяяли злобою.</w:t>
      </w:r>
    </w:p>
    <w:p>
      <w:r>
        <w:t>Вони стиснули щелепи зі скреготом.</w:t>
      </w:r>
    </w:p>
    <w:p>
      <w:r>
        <w:t>Небезпека.</w:t>
      </w:r>
    </w:p>
    <w:p>
      <w:r>
        <w:t>Інстинкт, відточений на незліченних полях битв, кричав на нього.</w:t>
      </w:r>
    </w:p>
    <w:p>
      <w:r>
        <w:t>Коли Енкрід відступив, союзник заповнив прогалину.</w:t>
      </w:r>
    </w:p>
    <w:p>
      <w:r>
        <w:t>Ворог мовчки присів, вдаривши стиснутим, як зброя, кулаком по гомілці союзника.</w:t>
      </w:r>
    </w:p>
    <w:p>
      <w:r>
        <w:t>тріщина.</w:t>
      </w:r>
    </w:p>
    <w:p>
      <w:r>
        <w:t>Послідував тріск кісток.</w:t>
      </w:r>
    </w:p>
    <w:p>
      <w:r>
        <w:t>"Аргх!"</w:t>
      </w:r>
    </w:p>
    <w:p>
      <w:r>
        <w:t>Коли поранений союзник впав, ворог вихопив кинджал і встромив його в горло полеглого солдата.</w:t>
      </w:r>
    </w:p>
    <w:p>
      <w:r>
        <w:t>Швидкий рух удару й потягування здавався майже відрепетованим, ніби частиною похмурої п’єси.</w:t>
      </w:r>
    </w:p>
    <w:p>
      <w:r>
        <w:t>Бризнула кров, заплямувавши ворожу броню.</w:t>
      </w:r>
    </w:p>
    <w:p>
      <w:r>
        <w:t>Вони відштовхнули мертвого солдата.</w:t>
      </w:r>
    </w:p>
    <w:p>
      <w:r>
        <w:t>Ах</w:t>
      </w:r>
    </w:p>
    <w:p>
      <w:r>
        <w:t>Швидкоплинний огляд життя.</w:t>
      </w:r>
    </w:p>
    <w:p>
      <w:r>
        <w:t>Межа між життям і смертю.</w:t>
      </w:r>
    </w:p>
    <w:p>
      <w:r>
        <w:t>Образи заполонили розум Енкріда, наче освітлювальний ліхтар, що відкидає тіні.</w:t>
      </w:r>
    </w:p>
    <w:p>
      <w:r>
        <w:t>Ці тіні зображали його життя.</w:t>
      </w:r>
    </w:p>
    <w:p>
      <w:r>
        <w:t>Як сон, який він бачив минулої ночі.</w:t>
      </w:r>
    </w:p>
    <w:p>
      <w:r>
        <w:t>На краю всього цього, коли все вислизнуло, вороже лезо в’їхало Енкріду в шию.</w:t>
      </w:r>
    </w:p>
    <w:p>
      <w:r>
        <w:t>Ворог відобразив його удар — ідеально.</w:t>
      </w:r>
    </w:p>
    <w:p>
      <w:r>
        <w:t>Бездоганний удар.</w:t>
      </w:r>
    </w:p>
    <w:p>
      <w:r>
        <w:t>Принаймні так здавалося Енкріду.</w:t>
      </w:r>
    </w:p>
    <w:p>
      <w:r>
        <w:t>Коли вогненний біль проходив від його шиї через тіло, Енкрід зіткнувся з моментом між життям і смертю.</w:t>
      </w:r>
    </w:p>
    <w:p>
      <w:r>
        <w:t>Він зрозумів, що означало «зосередженість» Рема.</w:t>
      </w:r>
    </w:p>
    <w:p>
      <w:r>
        <w:t>Але було вже пізно.</w:t>
      </w:r>
    </w:p>
    <w:p>
      <w:r>
        <w:t>— Тобі потрібно померти, щоб навчитися цьому?</w:t>
      </w:r>
    </w:p>
    <w:p>
      <w:r>
        <w:t>Він мовчки вилаяв Рема, заплющивши очі.</w:t>
      </w:r>
    </w:p>
    <w:p>
      <w:r>
        <w:t>Його думки блукали.</w:t>
      </w:r>
    </w:p>
    <w:p>
      <w:r>
        <w:t>Туга.</w:t>
      </w:r>
    </w:p>
    <w:p>
      <w:r>
        <w:t>Туга.</w:t>
      </w:r>
    </w:p>
    <w:p>
      <w:r>
        <w:t>бажання.</w:t>
      </w:r>
    </w:p>
    <w:p>
      <w:r>
        <w:t>«Я хотів оволодіти мечем».</w:t>
      </w:r>
    </w:p>
    <w:p>
      <w:r>
        <w:t>«Я хотів бути лицарем».</w:t>
      </w:r>
    </w:p>
    <w:p>
      <w:r>
        <w:t>«Я хотів бути героєм».</w:t>
      </w:r>
    </w:p>
    <w:p>
      <w:r>
        <w:t>Але Енкрід нічого з цього не досяг.</w:t>
      </w:r>
    </w:p>
    <w:p>
      <w:r>
        <w:t>Йому судилося скромне життя, заробляючи достатньо, щоб оселитися в тихому селі і доживати свої дні.</w:t>
      </w:r>
    </w:p>
    <w:p>
      <w:r>
        <w:t>Проте він не міг змусити себе це зробити.</w:t>
      </w:r>
    </w:p>
    <w:p>
      <w:r>
        <w:t>Вогонь у серці не дозволив.</w:t>
      </w:r>
    </w:p>
    <w:p>
      <w:r>
        <w:t>До самого кінця він витрачав кожну монету, зароблену на полі бою, на навчальні школи.</w:t>
      </w:r>
    </w:p>
    <w:p>
      <w:r>
        <w:t>«Я міг зробити краще».</w:t>
      </w:r>
    </w:p>
    <w:p>
      <w:r>
        <w:t>Якби тільки він мав більше часу.</w:t>
      </w:r>
    </w:p>
    <w:p>
      <w:r>
        <w:t>Він вірив, що якби більше тренувався, жертвуючи сном і відпочинком, як вундеркінди та генії, то міг би досягти успіху.</w:t>
      </w:r>
    </w:p>
    <w:p>
      <w:r>
        <w:t>Коли останні образи його життя розвіялися, з’явилося обличчя — першої та єдиної людини, яку він коли-небудь врятував сам.</w:t>
      </w:r>
    </w:p>
    <w:p>
      <w:r>
        <w:t>— Талісман діятиме згідно з вашим бажанням, сер лицарю.</w:t>
      </w:r>
    </w:p>
    <w:p>
      <w:r>
        <w:t>Це був подарунок від старости села, старенької жінки без зубів, слова якої свистіли, коли вона говорила.</w:t>
      </w:r>
    </w:p>
    <w:p>
      <w:r>
        <w:t>Жаль і туга наповнили його серце новою емоцією — такою, якої він ніколи раніше не відчував.</w:t>
      </w:r>
    </w:p>
    <w:p>
      <w:r>
        <w:t>жаль.</w:t>
      </w:r>
    </w:p>
    <w:p>
      <w:r>
        <w:t>«Чи все було б інакше, якби я ще кілька разів замахнувся мечем?»</w:t>
      </w:r>
    </w:p>
    <w:p>
      <w:r>
        <w:t>Тягар смерті тиснув.</w:t>
      </w:r>
    </w:p>
    <w:p>
      <w:r>
        <w:t>За його закритими очима вимальовувалася чорна ріка.</w:t>
      </w:r>
    </w:p>
    <w:p>
      <w:r>
        <w:t>Енкрід пошкодував, що того дня подрімав замість тренування.</w:t>
      </w:r>
    </w:p>
    <w:p>
      <w:r>
        <w:t>Можливо, якби він тренувався, його фінальний удар удався б.</w:t>
      </w:r>
    </w:p>
    <w:p>
      <w:r>
        <w:t>***</w:t>
      </w:r>
    </w:p>
    <w:p>
      <w:r>
        <w:t>Безликий перевізник сидів на маленькому човні в чорній річці.</w:t>
      </w:r>
    </w:p>
    <w:p>
      <w:r>
        <w:t>Перевізник запитав: «Ви справді в це вірите?»</w:t>
      </w:r>
    </w:p>
    <w:p>
      <w:r>
        <w:t>га?</w:t>
      </w:r>
    </w:p>
    <w:p>
      <w:r>
        <w:t>«Ви кумедні».</w:t>
      </w:r>
    </w:p>
    <w:p>
      <w:r>
        <w:t>що?</w:t>
      </w:r>
    </w:p>
    <w:p>
      <w:r>
        <w:t>«Тоді давайте зробимо це».</w:t>
      </w:r>
    </w:p>
    <w:p>
      <w:r>
        <w:t>Голос перевізника наче нізвідки.</w:t>
      </w:r>
    </w:p>
    <w:p>
      <w:r>
        <w:t>Під їхнім чорним капюшоном, де мало бути обличчя, була лише тінь.</w:t>
      </w:r>
    </w:p>
    <w:p>
      <w:r>
        <w:t>Енкрід не міг вимовити ні слова.</w:t>
      </w:r>
    </w:p>
    <w:p>
      <w:r>
        <w:t>Він знепритомнів, а потім знову відкрив очі.</w:t>
      </w:r>
    </w:p>
    <w:p>
      <w:r>
        <w:t>Лязг, дзвін, дзвін.</w:t>
      </w:r>
    </w:p>
    <w:p>
      <w:r>
        <w:t>Звук ударів нічної варти по металу.</w:t>
      </w:r>
    </w:p>
    <w:p>
      <w:r>
        <w:t>А точніше, удари ополоником по каструлі.</w:t>
      </w:r>
    </w:p>
    <w:p>
      <w:r>
        <w:t>Знайомий звук ранку.</w:t>
      </w:r>
    </w:p>
    <w:p>
      <w:r>
        <w:t>"..."</w:t>
      </w:r>
    </w:p>
    <w:p>
      <w:r>
        <w:t>Мовчки повернувшись набік, він побачив...</w:t>
      </w:r>
    </w:p>
    <w:p>
      <w:r>
        <w:t>— Поганий сон, га?</w:t>
      </w:r>
    </w:p>
    <w:p>
      <w:r>
        <w:t>Рем, бурчачи, натягнув чоботи, сидячи на ліжечку.</w:t>
      </w:r>
    </w:p>
    <w:p>
      <w:r>
        <w:t>«Проклятий жучок».</w:t>
      </w:r>
    </w:p>
    <w:p>
      <w:r>
        <w:t>Жучок у його черевику.</w:t>
      </w:r>
    </w:p>
    <w:p>
      <w:r>
        <w:t>Енкрід кліпав очима.</w:t>
      </w:r>
    </w:p>
    <w:p>
      <w:r>
        <w:t>Усе в його сні було настільки яскравим, що здавалося справжнім.</w:t>
      </w:r>
    </w:p>
    <w:p>
      <w:r>
        <w:t>«Плювати».</w:t>
      </w:r>
    </w:p>
    <w:p>
      <w:r>
        <w:t>Рем витрусив жука, плюнув на нього й роздавив його ногами.</w:t>
      </w:r>
    </w:p>
    <w:p>
      <w:r>
        <w:t>Земля носила брудні залишки нутрощів клопів і плювок.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