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3: Chapter 3 - A Day - Без назви глави</w:t>
      </w:r>
    </w:p>
    <w:p>
      <w:r>
        <w:t>Збережено: 05.11.2025 16:30</w:t>
      </w:r>
    </w:p>
    <w:p/>
    <w:p>
      <w:r>
        <w:t>Розділ 3 - День</w:t>
      </w:r>
    </w:p>
    <w:p>
      <w:r>
        <w:t>Того самого дня, що й учора.</w:t>
      </w:r>
    </w:p>
    <w:p>
      <w:r>
        <w:t>— Це був сон?</w:t>
      </w:r>
    </w:p>
    <w:p>
      <w:r>
        <w:t>Це було так яскраво — чи справді це був лише сон?</w:t>
      </w:r>
    </w:p>
    <w:p>
      <w:r>
        <w:t>Енкрід був приголомшений.</w:t>
      </w:r>
    </w:p>
    <w:p>
      <w:r>
        <w:t>Мрія чи реальність?</w:t>
      </w:r>
    </w:p>
    <w:p>
      <w:r>
        <w:t>Майже однаково розгортався день, ведучи до поля бою.</w:t>
      </w:r>
    </w:p>
    <w:p>
      <w:r>
        <w:t>Чергова сутичка.</w:t>
      </w:r>
    </w:p>
    <w:p>
      <w:r>
        <w:t>Боротьба в тому ж місці змусила фантом вчорашнього дня накластися на його бачення, наче він переживав це заново.</w:t>
      </w:r>
    </w:p>
    <w:p>
      <w:r>
        <w:t>— Хіба це теж не було вчора?</w:t>
      </w:r>
    </w:p>
    <w:p>
      <w:r>
        <w:t>Він похитав головою, щоб відкинути цю думку.</w:t>
      </w:r>
    </w:p>
    <w:p>
      <w:r>
        <w:t>Мабуть, це відволікає увагу.</w:t>
      </w:r>
    </w:p>
    <w:p>
      <w:r>
        <w:t>Просто мрія.</w:t>
      </w:r>
    </w:p>
    <w:p>
      <w:r>
        <w:t>Можливо, йому пощастило побачити передпізнавальний сон?</w:t>
      </w:r>
    </w:p>
    <w:p>
      <w:r>
        <w:t>«Це взагалі вважається щастям?»</w:t>
      </w:r>
    </w:p>
    <w:p>
      <w:r>
        <w:t>Він не знав.</w:t>
      </w:r>
    </w:p>
    <w:p>
      <w:r>
        <w:t>Він не міг знати.</w:t>
      </w:r>
    </w:p>
    <w:p>
      <w:r>
        <w:t>Енкрід розгубився.</w:t>
      </w:r>
    </w:p>
    <w:p>
      <w:r>
        <w:t>Особливо, коли засмальцьований щит розлетівся.</w:t>
      </w:r>
    </w:p>
    <w:p>
      <w:r>
        <w:t>«Блін, це було близько».</w:t>
      </w:r>
    </w:p>
    <w:p>
      <w:r>
        <w:t>Коли Белл пробурмотів ці слова, почуття посилилося.</w:t>
      </w:r>
    </w:p>
    <w:p>
      <w:r>
        <w:t>— Белл, ти втратив глузд від того, що тобі розбили голову?</w:t>
      </w:r>
    </w:p>
    <w:p>
      <w:r>
        <w:t>Він рефлекторно повторив ті слова, які згадав раніше.</w:t>
      </w:r>
    </w:p>
    <w:p>
      <w:r>
        <w:t>— Що ти за дурниці говориш?</w:t>
      </w:r>
    </w:p>
    <w:p>
      <w:r>
        <w:t>— пробурчав Белл, підводячись на ноги.</w:t>
      </w:r>
    </w:p>
    <w:p>
      <w:r>
        <w:t>Енкрід глянув на нього, глибоко задумавшись.</w:t>
      </w:r>
    </w:p>
    <w:p>
      <w:r>
        <w:t>Белл мала померти.</w:t>
      </w:r>
    </w:p>
    <w:p>
      <w:r>
        <w:t>Він повинен просто спостерігати?</w:t>
      </w:r>
    </w:p>
    <w:p>
      <w:r>
        <w:t>І він це зробив.</w:t>
      </w:r>
    </w:p>
    <w:p>
      <w:r>
        <w:t>Це здавалося нереальним, тому він дозволив цьому статися.</w:t>
      </w:r>
    </w:p>
    <w:p>
      <w:r>
        <w:t>Спалах спалахнув, розтрощивши череп Белла.</w:t>
      </w:r>
    </w:p>
    <w:p>
      <w:r>
        <w:t>Його очне яблуко вискочило, вдаривши Енкріда прямо в груди.</w:t>
      </w:r>
    </w:p>
    <w:p>
      <w:r>
        <w:t>— Що з таким ошелешеним поглядом?</w:t>
      </w:r>
    </w:p>
    <w:p>
      <w:r>
        <w:t>Рем знову врятував його.</w:t>
      </w:r>
    </w:p>
    <w:p>
      <w:r>
        <w:t>"Що?"</w:t>
      </w:r>
    </w:p>
    <w:p>
      <w:r>
        <w:t>— Ти остаточно з глузду з'їхав?</w:t>
      </w:r>
    </w:p>
    <w:p>
      <w:r>
        <w:t>Рем покрутив пальцем біля скроні, а в іншій руці тримав сокиру.</w:t>
      </w:r>
    </w:p>
    <w:p>
      <w:r>
        <w:t>«Сьогодні з’явився той виродок із соколиними очима чи як він себе називає, тож я йду з ним розбиратися. Спробуй триматися разом, гаразд? Клянусь, залиш тебе на секунду в спокої, і ти будеш мертвий».</w:t>
      </w:r>
    </w:p>
    <w:p>
      <w:r>
        <w:t>«Спочатку подбай про себе».</w:t>
      </w:r>
    </w:p>
    <w:p>
      <w:r>
        <w:t>Слова висипалися інстинктивно.</w:t>
      </w:r>
    </w:p>
    <w:p>
      <w:r>
        <w:t>Рем розгублено схилив голову, але пішов геть.</w:t>
      </w:r>
    </w:p>
    <w:p>
      <w:r>
        <w:t>«Серйозно, просто зосередься», — пробурмотів він перед тим, як зникнути.</w:t>
      </w:r>
    </w:p>
    <w:p>
      <w:r>
        <w:t>Енкрід підняв лівою рукою викинуту сокиру замість щита, а правою стиснув меч.</w:t>
      </w:r>
    </w:p>
    <w:p>
      <w:r>
        <w:t>Він стояв на полі бою, почуваючись неспокійно.</w:t>
      </w:r>
    </w:p>
    <w:p>
      <w:r>
        <w:t>Поки терпів, з фронту підступив ворожий солдат.</w:t>
      </w:r>
    </w:p>
    <w:p>
      <w:r>
        <w:t>Це сталося в одну мить.</w:t>
      </w:r>
    </w:p>
    <w:p>
      <w:r>
        <w:t>Чоловік вправно володів ногами.</w:t>
      </w:r>
    </w:p>
    <w:p>
      <w:r>
        <w:t>Один з його інструкторів з фехтування якось сказав, що сімдесят відсотків майстерності фехтування полягає в роботі ніг.</w:t>
      </w:r>
    </w:p>
    <w:p>
      <w:r>
        <w:t>Лезо сяяло, наближаючись, і Енкрід знову опинився на межі смерті.</w:t>
      </w:r>
    </w:p>
    <w:p>
      <w:r>
        <w:t>У цю швидкоплинну мить його увага загострилася.</w:t>
      </w:r>
    </w:p>
    <w:p>
      <w:r>
        <w:t>З'явилася точка.</w:t>
      </w:r>
    </w:p>
    <w:p>
      <w:r>
        <w:t>Крапка то зменшилася, то раптом зросла.</w:t>
      </w:r>
    </w:p>
    <w:p>
      <w:r>
        <w:t>Енкрід уважно спостерігав за ним, аж поки воно не перетворилося на лезо, що пронизало його горло.</w:t>
      </w:r>
    </w:p>
    <w:p>
      <w:r>
        <w:t>"Ах."</w:t>
      </w:r>
    </w:p>
    <w:p>
      <w:r>
        <w:t>Не було ні крику, ні стогону.</w:t>
      </w:r>
    </w:p>
    <w:p>
      <w:r>
        <w:t>Його шия була проткнута.</w:t>
      </w:r>
    </w:p>
    <w:p>
      <w:r>
        <w:t>Шиплячий звук вирвався з його горла, коли повітря вийшло.</w:t>
      </w:r>
    </w:p>
    <w:p>
      <w:r>
        <w:t>Нестерпний біль поширився з горла на все тіло.</w:t>
      </w:r>
    </w:p>
    <w:p>
      <w:r>
        <w:t>Схопившись за шию, Енкрід упав на землю.</w:t>
      </w:r>
    </w:p>
    <w:p>
      <w:r>
        <w:t>Кров клекотіла і лилася.</w:t>
      </w:r>
    </w:p>
    <w:p>
      <w:r>
        <w:t>— Я покажу милосердя.</w:t>
      </w:r>
    </w:p>
    <w:p>
      <w:r>
        <w:t>Ворожий солдат пробурмотів, спостерігаючи, а потім встромив меч у голову Енкріда.</w:t>
      </w:r>
    </w:p>
    <w:p>
      <w:r>
        <w:t>Знову настала темрява.</w:t>
      </w:r>
    </w:p>
    <w:p>
      <w:r>
        <w:t>А потім Енкрід почув це ще раз.</w:t>
      </w:r>
    </w:p>
    <w:p>
      <w:r>
        <w:t>Лязг, дзвін, дзвін.</w:t>
      </w:r>
    </w:p>
    <w:p>
      <w:r>
        <w:t>Звук удару черпака по горщику.</w:t>
      </w:r>
    </w:p>
    <w:p>
      <w:r>
        <w:t>«Чого, в біса, ти так дивишся зранку?»</w:t>
      </w:r>
    </w:p>
    <w:p>
      <w:r>
        <w:t>Це був Рем, який сидів поруч із ним і тримав його чоботи.</w:t>
      </w:r>
    </w:p>
    <w:p>
      <w:r>
        <w:t>Ще день.</w:t>
      </w:r>
    </w:p>
    <w:p>
      <w:r>
        <w:t>Того ж дня.</w:t>
      </w:r>
    </w:p>
    <w:p>
      <w:r>
        <w:t>— Це був сон?</w:t>
      </w:r>
    </w:p>
    <w:p>
      <w:r>
        <w:t>— Тобі приснився неприємний сон чи що?</w:t>
      </w:r>
    </w:p>
    <w:p>
      <w:r>
        <w:t>«Правильно.</w:t>
      </w:r>
    </w:p>
    <w:p>
      <w:r>
        <w:t>Просто мрія».</w:t>
      </w:r>
    </w:p>
    <w:p>
      <w:r>
        <w:t>«Ах, прокляті жуки».</w:t>
      </w:r>
    </w:p>
    <w:p>
      <w:r>
        <w:t>Рем витрусив із чобота жука, сплюнув і роздавив його під ногами.</w:t>
      </w:r>
    </w:p>
    <w:p>
      <w:r>
        <w:t>Це був третій раз, коли Енкрід бачив цю сцену.</w:t>
      </w:r>
    </w:p>
    <w:p>
      <w:r>
        <w:t>Він сидів там, без зброї, без броні, дивлячись тупо.</w:t>
      </w:r>
    </w:p>
    <w:p>
      <w:r>
        <w:t>«Це сон?»</w:t>
      </w:r>
    </w:p>
    <w:p>
      <w:r>
        <w:t>День почався знову.</w:t>
      </w:r>
    </w:p>
    <w:p>
      <w:r>
        <w:t>Белл помер.</w:t>
      </w:r>
    </w:p>
    <w:p>
      <w:r>
        <w:t>Рем врятував його.</w:t>
      </w:r>
    </w:p>
    <w:p>
      <w:r>
        <w:t>Рем пішов полювати на лучника з соколиними очима.</w:t>
      </w:r>
    </w:p>
    <w:p>
      <w:r>
        <w:t>І шлях Енкріду перегородив вправний ворожий солдат.</w:t>
      </w:r>
    </w:p>
    <w:p>
      <w:r>
        <w:t>«Хто ви?» — запитав Енкрід.</w:t>
      </w:r>
    </w:p>
    <w:p>
      <w:r>
        <w:t>Ворог не відповів, замість цього тицьнув меч.</w:t>
      </w:r>
    </w:p>
    <w:p>
      <w:r>
        <w:t>Цей поштовх — такий точний і елегантний — він завжди дивував його.</w:t>
      </w:r>
    </w:p>
    <w:p>
      <w:r>
        <w:t>Стук.</w:t>
      </w:r>
    </w:p>
    <w:p>
      <w:r>
        <w:t>Його серце забилося.</w:t>
      </w:r>
    </w:p>
    <w:p>
      <w:r>
        <w:t>Його зосередженість досягла піку.</w:t>
      </w:r>
    </w:p>
    <w:p>
      <w:r>
        <w:t>Енкрід бачив кінчик леза чіткіше, ніж раніше.</w:t>
      </w:r>
    </w:p>
    <w:p>
      <w:r>
        <w:t>Щоб ухилитися, він скрутив тіло.</w:t>
      </w:r>
    </w:p>
    <w:p>
      <w:r>
        <w:t>Рип!</w:t>
      </w:r>
    </w:p>
    <w:p>
      <w:r>
        <w:t>Результат не був ідеальним.</w:t>
      </w:r>
    </w:p>
    <w:p>
      <w:r>
        <w:t>Витончений поштовх не пробив його шию, а розірвав глибоку рану вздовж її боку.</w:t>
      </w:r>
    </w:p>
    <w:p>
      <w:r>
        <w:t>Пекучий біль випромінювався від рани, поширюючись тілом.</w:t>
      </w:r>
    </w:p>
    <w:p>
      <w:r>
        <w:t>І знову він упав на землю.</w:t>
      </w:r>
    </w:p>
    <w:p>
      <w:r>
        <w:t>Полилася кров.</w:t>
      </w:r>
    </w:p>
    <w:p>
      <w:r>
        <w:t>— Я покажу милосердя.</w:t>
      </w:r>
    </w:p>
    <w:p>
      <w:r>
        <w:t>Лезо впало йому на голову.</w:t>
      </w:r>
    </w:p>
    <w:p>
      <w:r>
        <w:t>Клан, лянг, лянг!</w:t>
      </w:r>
    </w:p>
    <w:p>
      <w:r>
        <w:t>"Аргх!"</w:t>
      </w:r>
    </w:p>
    <w:p>
      <w:r>
        <w:t>Він прокинувся з криком.</w:t>
      </w:r>
    </w:p>
    <w:p>
      <w:r>
        <w:t>Біль все ще був яскравим.</w:t>
      </w:r>
    </w:p>
    <w:p>
      <w:r>
        <w:t>Він торкнувся його шиї.</w:t>
      </w:r>
    </w:p>
    <w:p>
      <w:r>
        <w:t>«Кошмар? Якась відьма позбавила вас цноти уві сні?»</w:t>
      </w:r>
    </w:p>
    <w:p>
      <w:r>
        <w:t>Рем грубо пожартував.</w:t>
      </w:r>
    </w:p>
    <w:p>
      <w:r>
        <w:t>«У вашому черевику жучок».</w:t>
      </w:r>
    </w:p>
    <w:p>
      <w:r>
        <w:t>Говорячи, Енкрід закрив половину обличчя рукою.</w:t>
      </w:r>
    </w:p>
    <w:p>
      <w:r>
        <w:t>Біль смерті був досить жахливим.</w:t>
      </w:r>
    </w:p>
    <w:p>
      <w:r>
        <w:t>Але що, в біса, відбувалося?</w:t>
      </w:r>
    </w:p>
    <w:p>
      <w:r>
        <w:t>Він не міг цього зрозуміти.</w:t>
      </w:r>
    </w:p>
    <w:p>
      <w:r>
        <w:t>"Що? Звідки ти це знав?"</w:t>
      </w:r>
    </w:p>
    <w:p>
      <w:r>
        <w:t>Рем витрусив жука зі свого черевика, сплюнув і розчавив його.</w:t>
      </w:r>
    </w:p>
    <w:p>
      <w:r>
        <w:t>"Щойно зробив".</w:t>
      </w:r>
    </w:p>
    <w:p>
      <w:r>
        <w:t>— Ти якийсь пророк?</w:t>
      </w:r>
    </w:p>
    <w:p>
      <w:r>
        <w:t>«Ні».</w:t>
      </w:r>
    </w:p>
    <w:p>
      <w:r>
        <w:t>Він відмахнувся від запитання.</w:t>
      </w:r>
    </w:p>
    <w:p>
      <w:r>
        <w:t>Енкрід закінчив готуватися до дня, як завжди, але зупинився перед тим, як вирушити.</w:t>
      </w:r>
    </w:p>
    <w:p>
      <w:r>
        <w:t>«Рем».</w:t>
      </w:r>
    </w:p>
    <w:p>
      <w:r>
        <w:t>"Що тепер?"</w:t>
      </w:r>
    </w:p>
    <w:p>
      <w:r>
        <w:t>«Голова болить. Сам розбери сніданок і кажи, хто мене шукає, що я в казармі, нездоровий».</w:t>
      </w:r>
    </w:p>
    <w:p>
      <w:r>
        <w:t>"Багато ледачий?"</w:t>
      </w:r>
    </w:p>
    <w:p>
      <w:r>
        <w:t>Рем посміхнувся.</w:t>
      </w:r>
    </w:p>
    <w:p>
      <w:r>
        <w:t>Він швидко розсміявся.</w:t>
      </w:r>
    </w:p>
    <w:p>
      <w:r>
        <w:t>Якби це не був сон...</w:t>
      </w:r>
    </w:p>
    <w:p>
      <w:r>
        <w:t>Якби він справді заново переживав той день щоразу, коли помирав...</w:t>
      </w:r>
    </w:p>
    <w:p>
      <w:r>
        <w:t>Чи це взагалі можливо?</w:t>
      </w:r>
    </w:p>
    <w:p>
      <w:r>
        <w:t>Чи могло таке статися?</w:t>
      </w:r>
    </w:p>
    <w:p>
      <w:r>
        <w:t>Enkrid потрібен був час для обробки.</w:t>
      </w:r>
    </w:p>
    <w:p>
      <w:r>
        <w:t>Повернувся до казарми, зняв спорядження й сів.</w:t>
      </w:r>
    </w:p>
    <w:p>
      <w:r>
        <w:t>Він думав і ще раз думав.</w:t>
      </w:r>
    </w:p>
    <w:p>
      <w:r>
        <w:t>Як це могло статися?</w:t>
      </w:r>
    </w:p>
    <w:p>
      <w:r>
        <w:t>— У чому причина?</w:t>
      </w:r>
    </w:p>
    <w:p>
      <w:r>
        <w:t>Йому спала на думку якась думка, і він перебрав свої речі.</w:t>
      </w:r>
    </w:p>
    <w:p>
      <w:r>
        <w:t>Намисто, яке йому подарував сільський голова, зникло.</w:t>
      </w:r>
    </w:p>
    <w:p>
      <w:r>
        <w:t>— Це через це?</w:t>
      </w:r>
    </w:p>
    <w:p>
      <w:r>
        <w:t>Бажання?</w:t>
      </w:r>
    </w:p>
    <w:p>
      <w:r>
        <w:t>бажання?</w:t>
      </w:r>
    </w:p>
    <w:p>
      <w:r>
        <w:t>— Благословення?</w:t>
      </w:r>
    </w:p>
    <w:p>
      <w:r>
        <w:t>Ні, чи можна це навіть назвати благословенням?</w:t>
      </w:r>
    </w:p>
    <w:p>
      <w:r>
        <w:t>Це був той самий день, який повторювався знову і знову.</w:t>
      </w:r>
    </w:p>
    <w:p>
      <w:r>
        <w:t>Навіть серед артефактів класу Благословення Енкрід чув історії, але жодна з них не згадувала нічого подібного.</w:t>
      </w:r>
    </w:p>
    <w:p>
      <w:r>
        <w:t>— Чи не це більше схоже на прокляття?</w:t>
      </w:r>
    </w:p>
    <w:p>
      <w:r>
        <w:t>Він неуважно потер шию.</w:t>
      </w:r>
    </w:p>
    <w:p>
      <w:r>
        <w:t>Біль був жахливий.</w:t>
      </w:r>
    </w:p>
    <w:p>
      <w:r>
        <w:t>Кожна смерть гірша за попередню.</w:t>
      </w:r>
    </w:p>
    <w:p>
      <w:r>
        <w:t>Здавалося, що вага його думок може розтрощити йому голову.</w:t>
      </w:r>
    </w:p>
    <w:p>
      <w:r>
        <w:t>До обіду Рем приніс йому їсти.</w:t>
      </w:r>
    </w:p>
    <w:p>
      <w:r>
        <w:t>«Що з тобою? Ти справді просто розслабляєшся?"</w:t>
      </w:r>
    </w:p>
    <w:p>
      <w:r>
        <w:t>Вираз його обличчя свідчив про те, що він не вважав це ймовірним.</w:t>
      </w:r>
    </w:p>
    <w:p>
      <w:r>
        <w:t>Енкрід був відомий своєю працьовитістю.</w:t>
      </w:r>
    </w:p>
    <w:p>
      <w:r>
        <w:t>"Так".</w:t>
      </w:r>
    </w:p>
    <w:p>
      <w:r>
        <w:t>"Справді?"</w:t>
      </w:r>
    </w:p>
    <w:p>
      <w:r>
        <w:t>"Так".</w:t>
      </w:r>
    </w:p>
    <w:p>
      <w:r>
        <w:t>Енкрід двічі кивнув.</w:t>
      </w:r>
    </w:p>
    <w:p>
      <w:r>
        <w:t>«Дивно. Ну, тоді відпочивай. Пізніше вдень відбудеться битва, тому будьте готові. Я прикриватиму тебе до того часу».</w:t>
      </w:r>
    </w:p>
    <w:p>
      <w:r>
        <w:t>Рем пішов.</w:t>
      </w:r>
    </w:p>
    <w:p>
      <w:r>
        <w:t>Минає час.</w:t>
      </w:r>
    </w:p>
    <w:p>
      <w:r>
        <w:t>Але немає можливості впорядкувати його думки.</w:t>
      </w:r>
    </w:p>
    <w:p>
      <w:r>
        <w:t>Це не те, що можна розібрати, подумавши про це.</w:t>
      </w:r>
    </w:p>
    <w:p>
      <w:r>
        <w:t>***</w:t>
      </w:r>
    </w:p>
    <w:p>
      <w:r>
        <w:t>Крик пронизує повітря.</w:t>
      </w:r>
    </w:p>
    <w:p>
      <w:r>
        <w:t>Земля тремтить.</w:t>
      </w:r>
    </w:p>
    <w:p>
      <w:r>
        <w:t>Починається битва.</w:t>
      </w:r>
    </w:p>
    <w:p>
      <w:r>
        <w:t>Енкрід не мав наміру виходити.</w:t>
      </w:r>
    </w:p>
    <w:p>
      <w:r>
        <w:t>Якби він вийшов, то загинув би від цього пронизливого удару.</w:t>
      </w:r>
    </w:p>
    <w:p>
      <w:r>
        <w:t>Тому він вирішив терпіти.</w:t>
      </w:r>
    </w:p>
    <w:p>
      <w:r>
        <w:t>Але він не міг триматися вічно.</w:t>
      </w:r>
    </w:p>
    <w:p>
      <w:r>
        <w:t>Жоден солдат на полі бою, навіть той, хто відчуває біль, не може нескінченно довго ухилятися від виконання своїх обов’язків.</w:t>
      </w:r>
    </w:p>
    <w:p>
      <w:r>
        <w:t>«Всі, збирайтеся та вирушайте!</w:t>
      </w:r>
    </w:p>
    <w:p>
      <w:r>
        <w:t>Це бій!»</w:t>
      </w:r>
    </w:p>
    <w:p>
      <w:r>
        <w:t>Вартовий, що обходив, вигукнув команду всередині намету.</w:t>
      </w:r>
    </w:p>
    <w:p>
      <w:r>
        <w:t>Енкрід одягнув своє спорядження і вийшов на вулицю.</w:t>
      </w:r>
    </w:p>
    <w:p>
      <w:r>
        <w:t>Бої почалися заново.</w:t>
      </w:r>
    </w:p>
    <w:p>
      <w:r>
        <w:t>Цього разу він залишився набагато далі, ніж напередодні.</w:t>
      </w:r>
    </w:p>
    <w:p>
      <w:r>
        <w:t>Ні Белл, ні Рем не переходили йому дорогу, поки він терпів.</w:t>
      </w:r>
    </w:p>
    <w:p>
      <w:r>
        <w:t>Раптом—</w:t>
      </w:r>
    </w:p>
    <w:p>
      <w:r>
        <w:t>Лінія фронту коливалась, бриніла від безладу.</w:t>
      </w:r>
    </w:p>
    <w:p>
      <w:r>
        <w:t>Рух ворога був незвичайним.</w:t>
      </w:r>
    </w:p>
    <w:p>
      <w:r>
        <w:t>Війська союзників були відкинуті.</w:t>
      </w:r>
    </w:p>
    <w:p>
      <w:r>
        <w:t>Не встиг він усвідомити, як Енкрід став попереду.</w:t>
      </w:r>
    </w:p>
    <w:p>
      <w:r>
        <w:t>І там він знову зустрів того чоловіка.</w:t>
      </w:r>
    </w:p>
    <w:p>
      <w:r>
        <w:t>Чи це був збіг обставин, чи це була доля?</w:t>
      </w:r>
    </w:p>
    <w:p>
      <w:r>
        <w:t>Він не знав.</w:t>
      </w:r>
    </w:p>
    <w:p>
      <w:r>
        <w:t>Але було ясно одне — куди б він не пішов на полі бою, він або помре, або зустрінеться з цією людиною.</w:t>
      </w:r>
    </w:p>
    <w:p>
      <w:r>
        <w:t>Таким чином, питання було не «чому», а «як».</w:t>
      </w:r>
    </w:p>
    <w:p>
      <w:r>
        <w:t>Не чому вони продовжували зустрічатися, а як він виживе.</w:t>
      </w:r>
    </w:p>
    <w:p>
      <w:r>
        <w:t>Пронизливий удар.</w:t>
      </w:r>
    </w:p>
    <w:p>
      <w:r>
        <w:t>Лезо полетіло в нього.</w:t>
      </w:r>
    </w:p>
    <w:p>
      <w:r>
        <w:t>«Як називалася та техніка?»</w:t>
      </w:r>
    </w:p>
    <w:p>
      <w:r>
        <w:t>Колись Рем наполягав на тому, щоб він зосередився на вивченні техніки, кажучи, що навіть опанування лише однієї може врятувати йому життя на полі бою.</w:t>
      </w:r>
    </w:p>
    <w:p>
      <w:r>
        <w:t>Він також сказав Енкріду зберігати спокій, навіть опинившись у лігві монстра.</w:t>
      </w:r>
    </w:p>
    <w:p>
      <w:r>
        <w:t>Те, чого зараз намагався Енкрід, було те, чого його навчив Рем.</w:t>
      </w:r>
    </w:p>
    <w:p>
      <w:r>
        <w:t>Дещо про серце.</w:t>
      </w:r>
    </w:p>
    <w:p>
      <w:r>
        <w:t>Це ім’я промайнуло в його пам’яті, невловиме.</w:t>
      </w:r>
    </w:p>
    <w:p>
      <w:r>
        <w:t>Але навіть не пам'ятаючи повністю, техніка знову засяяла.</w:t>
      </w:r>
    </w:p>
    <w:p>
      <w:r>
        <w:t>Енкрід помітив, що затамував подих, дивлячись на лезо, що наближалося.</w:t>
      </w:r>
    </w:p>
    <w:p>
      <w:r>
        <w:t>Стук.</w:t>
      </w:r>
    </w:p>
    <w:p>
      <w:r>
        <w:t>Його серце калатало.</w:t>
      </w:r>
    </w:p>
    <w:p>
      <w:r>
        <w:t>Він аналізував час і кут леза, коли воно наближалося до його горла.</w:t>
      </w:r>
    </w:p>
    <w:p>
      <w:r>
        <w:t>Він кинувся вбік, незграбно покотившись по землі.</w:t>
      </w:r>
    </w:p>
    <w:p>
      <w:r>
        <w:t>Але він вижив.</w:t>
      </w:r>
    </w:p>
    <w:p>
      <w:r>
        <w:t>Його полегшення було недовгим.</w:t>
      </w:r>
    </w:p>
    <w:p>
      <w:r>
        <w:t>Туп!</w:t>
      </w:r>
    </w:p>
    <w:p>
      <w:r>
        <w:t>Удар припав на потилицю, а потім пекучий біль.</w:t>
      </w:r>
    </w:p>
    <w:p>
      <w:r>
        <w:t>Його розум затуманився.</w:t>
      </w:r>
    </w:p>
    <w:p>
      <w:r>
        <w:t>Він навіть не зрозумів, що впав.</w:t>
      </w:r>
    </w:p>
    <w:p>
      <w:r>
        <w:t>Ворог із тилу вдарив його шоломом сокирою.</w:t>
      </w:r>
    </w:p>
    <w:p>
      <w:r>
        <w:t>Коли він лежав, ошелешений, він дивився вгору...</w:t>
      </w:r>
    </w:p>
    <w:p>
      <w:r>
        <w:t>— Я покажу милосердя.</w:t>
      </w:r>
    </w:p>
    <w:p>
      <w:r>
        <w:t>Пірсинг знову вдарив його ножем.</w:t>
      </w:r>
    </w:p>
    <w:p>
      <w:r>
        <w:t>Думай.</w:t>
      </w:r>
    </w:p>
    <w:p>
      <w:r>
        <w:t>Коли Енкрід відкрив очі, знову пролунав удар молотків.</w:t>
      </w:r>
    </w:p>
    <w:p>
      <w:r>
        <w:t>Ще один день, ще одне повторення.</w:t>
      </w:r>
    </w:p>
    <w:p>
      <w:r>
        <w:t>— Не думай про це.</w:t>
      </w:r>
    </w:p>
    <w:p>
      <w:r>
        <w:t>Чи був цей талісман благословенням чи прокляттям — він не думав би про це.</w:t>
      </w:r>
    </w:p>
    <w:p>
      <w:r>
        <w:t>Він не зациклювався на тому, що з ним відбувається.</w:t>
      </w:r>
    </w:p>
    <w:p>
      <w:r>
        <w:t>Він зосередився лише на двох речах:</w:t>
      </w:r>
    </w:p>
    <w:p>
      <w:r>
        <w:t>Вижити на полі бою.</w:t>
      </w:r>
    </w:p>
    <w:p>
      <w:r>
        <w:t>І робити все можливе, щоб досягти цього.</w:t>
      </w:r>
    </w:p>
    <w:p>
      <w:r>
        <w:t>«У вашому черевику жучок».</w:t>
      </w:r>
    </w:p>
    <w:p>
      <w:r>
        <w:t>"Га? Ти тепер пророк?»</w:t>
      </w:r>
    </w:p>
    <w:p>
      <w:r>
        <w:t>«Чого ти намагався мене навчити раніше?»</w:t>
      </w:r>
    </w:p>
    <w:p>
      <w:r>
        <w:t>Кліпнучи, Рем на мить подумав, перш ніж відповісти:</w:t>
      </w:r>
    </w:p>
    <w:p>
      <w:r>
        <w:t>— Серце звіра?</w:t>
      </w:r>
    </w:p>
    <w:p>
      <w:r>
        <w:t>Так, це було все.</w:t>
      </w:r>
    </w:p>
    <w:p>
      <w:r>
        <w:t>Серце звіра.</w:t>
      </w:r>
    </w:p>
    <w:p>
      <w:r>
        <w:t>Жодне звичайне людське серце не могло залишитися непохитним серед списів, мечів і сокир на полі бою.</w:t>
      </w:r>
    </w:p>
    <w:p>
      <w:r>
        <w:t>Але з Серцем Звіра це було можливо.</w:t>
      </w:r>
    </w:p>
    <w:p>
      <w:r>
        <w:t>Тому він повинен зробити це своїм.</w:t>
      </w:r>
    </w:p>
    <w:p>
      <w:r>
        <w:t>Слова Рема знову спливли в його пам’яті.</w:t>
      </w:r>
    </w:p>
    <w:p>
      <w:r>
        <w:t>«Навчи мене знову».</w:t>
      </w:r>
    </w:p>
    <w:p>
      <w:r>
        <w:t>"Що?"</w:t>
      </w:r>
    </w:p>
    <w:p>
      <w:r>
        <w:t>Рем був приголомшений.</w:t>
      </w:r>
    </w:p>
    <w:p>
      <w:r>
        <w:t>Енкрід зрозумів його реакцію.</w:t>
      </w:r>
    </w:p>
    <w:p>
      <w:r>
        <w:t>Колись він відчайдушно прагнув вчитися, і Рем, зачарований його ентузіазмом, так само прагнув навчати.</w:t>
      </w:r>
    </w:p>
    <w:p>
      <w:r>
        <w:t>Зрештою Енкрід нічого не навчив, а Рем нічого не навчив.</w:t>
      </w:r>
    </w:p>
    <w:p>
      <w:r>
        <w:t>Навчання розпочалося з простого принципу: ніколи не закривати очі в критичний момент.</w:t>
      </w:r>
    </w:p>
    <w:p>
      <w:r>
        <w:t>Але тримати очі відкритими до самої смерті — це не кожен міг зробити.</w:t>
      </w:r>
    </w:p>
    <w:p>
      <w:r>
        <w:t>І просто тримати їх відкритими було недостатньо.</w:t>
      </w:r>
    </w:p>
    <w:p>
      <w:r>
        <w:t>В очах Енкріда майстерність Рема перевершувала майстерність більшості елітних найманців.</w:t>
      </w:r>
    </w:p>
    <w:p>
      <w:r>
        <w:t>Суть навчання полягала в тому, щоб спостерігати й ухилятися, доки сокира Рема вже не пройшла наполовину через шию.</w:t>
      </w:r>
    </w:p>
    <w:p>
      <w:r>
        <w:t>«Давайте зробимо це. Тренуй мене».</w:t>
      </w:r>
    </w:p>
    <w:p>
      <w:r>
        <w:t>Очі Енкріда горіли рішучістю.</w:t>
      </w:r>
    </w:p>
    <w:p>
      <w:r>
        <w:t>У його грудях спалахнув вогонь.</w:t>
      </w:r>
    </w:p>
    <w:p>
      <w:r>
        <w:t>«Чи має значення, благословення це чи прокляття?»</w:t>
      </w:r>
    </w:p>
    <w:p>
      <w:r>
        <w:t>У нього не було таланту — він це знав.</w:t>
      </w:r>
    </w:p>
    <w:p>
      <w:r>
        <w:t>І час був справедливим для всіх.</w:t>
      </w:r>
    </w:p>
    <w:p>
      <w:r>
        <w:t>Отже, тупий ніколи не перевершить генія.</w:t>
      </w:r>
    </w:p>
    <w:p>
      <w:r>
        <w:t>Але що, якби час був несправедливим?</w:t>
      </w:r>
    </w:p>
    <w:p>
      <w:r>
        <w:t>Благословення чи прокляття, не мало значення.</w:t>
      </w:r>
    </w:p>
    <w:p>
      <w:r>
        <w:t>Це був рятівний круг, мотузка, щоб тягнути себе вперед.</w:t>
      </w:r>
    </w:p>
    <w:p>
      <w:r>
        <w:t>«Сьогодні у вас є мужність.</w:t>
      </w:r>
    </w:p>
    <w:p>
      <w:r>
        <w:t>Те, що я бачу, як ти запалився, додає мені енергії, — сказав Рем, підводячись.</w:t>
      </w:r>
    </w:p>
    <w:p>
      <w:r>
        <w:t>— Одразу після сніданку.</w:t>
      </w:r>
    </w:p>
    <w:p>
      <w:r>
        <w:t>«Згоден».</w:t>
      </w:r>
    </w:p>
    <w:p>
      <w:r>
        <w:t>Поївши та вимивши чаші, вони ділилися марними мріями стати лицарями.</w:t>
      </w:r>
    </w:p>
    <w:p>
      <w:r>
        <w:t>Рем розсміявся над цією думкою.</w:t>
      </w:r>
    </w:p>
    <w:p>
      <w:r>
        <w:t>Потім було навчання.</w:t>
      </w:r>
    </w:p>
    <w:p>
      <w:r>
        <w:t>— Ти пам’ятаєш метод?</w:t>
      </w:r>
    </w:p>
    <w:p>
      <w:r>
        <w:t>«Чудово».</w:t>
      </w:r>
    </w:p>
    <w:p>
      <w:r>
        <w:t>Навчання було настільки інтенсивним, що Енкріду снилися кошмари.</w:t>
      </w:r>
    </w:p>
    <w:p>
      <w:r>
        <w:t>Він ніколи не міг забути, як сокира Рема врізала його в шию в тих снах.</w:t>
      </w:r>
    </w:p>
    <w:p>
      <w:r>
        <w:t>«Давайте почнемо».</w:t>
      </w:r>
    </w:p>
    <w:p>
      <w:r>
        <w:t>Передумова була проста.</w:t>
      </w:r>
    </w:p>
    <w:p>
      <w:r>
        <w:t>Коли сокира перетинала йому шию, він широко відкривав очі й ухилявся.</w:t>
      </w:r>
    </w:p>
    <w:p>
      <w:r>
        <w:t>Якби Рем зробив помилку, Енкрід помре.</w:t>
      </w:r>
    </w:p>
    <w:p>
      <w:r>
        <w:t>Цей страх колись стримував його.</w:t>
      </w:r>
    </w:p>
    <w:p>
      <w:r>
        <w:t>Але тепер все було інакше.</w:t>
      </w:r>
    </w:p>
    <w:p>
      <w:r>
        <w:t>«Якщо я помру, я знову почую стукіт».</w:t>
      </w:r>
    </w:p>
    <w:p>
      <w:r>
        <w:t>Це був час безстрашності.</w:t>
      </w:r>
    </w:p>
    <w:p>
      <w:r>
        <w:t>Енкрід використав зосередженість, набуту незліченними смертями, і пробудив Серце Звіра.</w:t>
      </w:r>
    </w:p>
    <w:p>
      <w:r>
        <w:t>Його серцебиття врівноважилося.</w:t>
      </w:r>
    </w:p>
    <w:p>
      <w:r>
        <w:t>Те, що колись панувало в паніці, тепер заспокоїлося, приносячи спокій.</w:t>
      </w:r>
    </w:p>
    <w:p>
      <w:r>
        <w:t>Звір не злякався.</w:t>
      </w:r>
    </w:p>
    <w:p>
      <w:r>
        <w:t>Уповільнене серцебиття додало ясності та спокою.</w:t>
      </w:r>
    </w:p>
    <w:p>
      <w:r>
        <w:t>Таке самовладання дозволяло йому відслідковувати траєкторію сокири.</w:t>
      </w:r>
    </w:p>
    <w:p>
      <w:r>
        <w:t>Ухилитися було не важко.</w:t>
      </w:r>
    </w:p>
    <w:p>
      <w:r>
        <w:t>Його тіло було підготовлено завдяки постійним тренуванням.</w:t>
      </w:r>
    </w:p>
    <w:p>
      <w:r>
        <w:t>Коли сокира замахнулася, він відступив, права нога відступила, коли він відхилився.</w:t>
      </w:r>
    </w:p>
    <w:p>
      <w:r>
        <w:t>Сокира пронеслася повз його обличчя.</w:t>
      </w:r>
    </w:p>
    <w:p>
      <w:r>
        <w:t>— Ви таємно тренувалися? — запитав Рем.</w:t>
      </w:r>
    </w:p>
    <w:p>
      <w:r>
        <w:t>«Трохи».</w:t>
      </w:r>
    </w:p>
    <w:p>
      <w:r>
        <w:t>«Добре. Але ваш час трохи зарано. Зачекайте до останнього моменту».</w:t>
      </w:r>
    </w:p>
    <w:p>
      <w:r>
        <w:t>Тренінг стосувався потовщення метафоричної шкури серця.</w:t>
      </w:r>
    </w:p>
    <w:p>
      <w:r>
        <w:t>Рем знову замахнувся сокирою.</w:t>
      </w:r>
    </w:p>
    <w:p>
      <w:r>
        <w:t>Енкрід дочекався, поки лезо практично поцілує йому горло, перш ніж ухилитися.</w:t>
      </w:r>
    </w:p>
    <w:p>
      <w:r>
        <w:t>"Ха! Навіть у моєму племені лише одиниці могли це опанувати. Вражаюче».</w:t>
      </w:r>
    </w:p>
    <w:p>
      <w:r>
        <w:t>Ранкове тренування завершено.</w:t>
      </w:r>
    </w:p>
    <w:p>
      <w:r>
        <w:t>Рем поплескав Енкріда по плечу.</w:t>
      </w:r>
    </w:p>
    <w:p>
      <w:r>
        <w:t>«Молодець. Тепер ти маєш добре справлятися з середніми бійцями на полі бою».</w:t>
      </w:r>
    </w:p>
    <w:p>
      <w:r>
        <w:t>— А ті, хто не середній?</w:t>
      </w:r>
    </w:p>
    <w:p>
      <w:r>
        <w:t>— Що ти питаєш?</w:t>
      </w:r>
    </w:p>
    <w:p>
      <w:r>
        <w:t>"Що станеться, коли я зіткнуся з одним із них?"</w:t>
      </w:r>
    </w:p>
    <w:p>
      <w:r>
        <w:t>— Ви це серйозно питаєте?</w:t>
      </w:r>
    </w:p>
    <w:p>
      <w:r>
        <w:t>Мовчазний погляд Енкріда спонукав Рема продовжити, хоча він виглядав збентеженим.</w:t>
      </w:r>
    </w:p>
    <w:p>
      <w:r>
        <w:t>— Ти біжи.</w:t>
      </w:r>
    </w:p>
    <w:p>
      <w:r>
        <w:t>точно.</w:t>
      </w:r>
    </w:p>
    <w:p>
      <w:r>
        <w:t>Ти тікай.</w:t>
      </w:r>
    </w:p>
    <w:p>
      <w:r>
        <w:t>Кинути виклик сильнішому за себе на полі бою було безумством.</w:t>
      </w:r>
    </w:p>
    <w:p>
      <w:r>
        <w:t>Виживання вимагало усвідомлення власних меж.</w:t>
      </w:r>
    </w:p>
    <w:p>
      <w:r>
        <w:t>І все ж-</w:t>
      </w:r>
    </w:p>
    <w:p>
      <w:r>
        <w:t>«А що, якби я тренувався проти когось кращого?»</w:t>
      </w:r>
    </w:p>
    <w:p>
      <w:r>
        <w:t>«Ви б померли сто разів, і цього все одно було б недостатньо».</w:t>
      </w:r>
    </w:p>
    <w:p>
      <w:r>
        <w:t>Рем захихотів, хитаючи головою.</w:t>
      </w:r>
    </w:p>
    <w:p>
      <w:r>
        <w:t>Енкрід, почувши той сміх, подумав собі:</w:t>
      </w:r>
    </w:p>
    <w:p>
      <w:r>
        <w:t>Що, якби моє життя щойно збільшилося у стократ?</w:t>
      </w:r>
    </w:p>
    <w:p>
      <w:r>
        <w:t>Благословення чи прокляття, не мало значення.</w:t>
      </w:r>
    </w:p>
    <w:p>
      <w:r>
        <w:t>«Якщо це корисно, я ним скористаюся».</w:t>
      </w:r>
    </w:p>
    <w:p>
      <w:r>
        <w:t>Так він жив досі.</w:t>
      </w:r>
    </w:p>
    <w:p>
      <w:r>
        <w:t>І так він продовжував жити.</w:t>
      </w:r>
    </w:p>
    <w:p>
      <w:r>
        <w:t>Навіть якщо це означало знову зіткнутися з тим пронизливим ударом.</w:t>
      </w:r>
    </w:p>
    <w:p>
      <w:r>
        <w:t>Який може бути кращий навчальний партнер?</w:t>
      </w:r>
    </w:p>
    <w:p>
      <w:r>
        <w:t>Біль смерті був нестерпним, але винагорода була величезною.</w:t>
      </w:r>
    </w:p>
    <w:p>
      <w:r>
        <w:t>Вперше за понад десять років Енкрід відчув радість зростання.</w:t>
      </w:r>
    </w:p>
    <w:p>
      <w:r>
        <w:t>Відчуття наповнення, яке не схоже на жодне інше — кайф, з яким не зрівняється жоден наркотик.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