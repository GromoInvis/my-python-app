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Без назви - Пролог</w:t>
      </w:r>
    </w:p>
    <w:p>
      <w:r>
        <w:t>Збережено: 06.11.2025 22:25</w:t>
      </w:r>
    </w:p>
    <w:p/>
    <w:p>
      <w:r>
        <w:t>Пролог</w:t>
      </w:r>
    </w:p>
    <w:p>
      <w:r>
        <w:t>Спалах світла пронизав повітря.</w:t>
      </w:r>
    </w:p>
    <w:p>
      <w:r>
        <w:t>Енкрід не міг зрозуміти, що відбувається.</w:t>
      </w:r>
    </w:p>
    <w:p>
      <w:r>
        <w:t>Єдине, що він відчув, — гострий біль, схожий на пекучий шампур, встромлений йому в шию.</w:t>
      </w:r>
    </w:p>
    <w:p>
      <w:r>
        <w:t>Він зрозумів, що шкіряна броня, яку він носив, абсолютно марна.</w:t>
      </w:r>
    </w:p>
    <w:p>
      <w:r>
        <w:t>Коли з його тіла хлинула розпечена рідина, свідомість зникла.</w:t>
      </w:r>
    </w:p>
    <w:p>
      <w:r>
        <w:t>І тоді його очі знову відкрилися.</w:t>
      </w:r>
    </w:p>
    <w:p>
      <w:r>
        <w:t>Почався ще один день.</w:t>
      </w:r>
    </w:p>
    <w:p>
      <w:r>
        <w:t>1</w:t>
      </w:r>
    </w:p>
    <w:p>
      <w:r>
        <w:t>Це був не сон.</w:t>
      </w:r>
    </w:p>
    <w:p>
      <w:r>
        <w:t>Він переживав це вже незліченну кількість разів.</w:t>
      </w:r>
    </w:p>
    <w:p>
      <w:r>
        <w:t>Він не знав, чому це відбувається постійно.</w:t>
      </w:r>
    </w:p>
    <w:p>
      <w:r>
        <w:t>Просто так було.</w:t>
      </w:r>
    </w:p>
    <w:p>
      <w:r>
        <w:t>***</w:t>
      </w:r>
    </w:p>
    <w:p>
      <w:r>
        <w:t>Клацання черпака, що стукає об горщик, сповіщало про ранок.</w:t>
      </w:r>
    </w:p>
    <w:p>
      <w:r>
        <w:t>Нічна варта розбудила всіх.</w:t>
      </w:r>
    </w:p>
    <w:p>
      <w:r>
        <w:t>Це був третій ранок того ж розпорядку.</w:t>
      </w:r>
    </w:p>
    <w:p>
      <w:r>
        <w:t>Тоді Енкрід нарешті це збагнув.</w:t>
      </w:r>
    </w:p>
    <w:p>
      <w:r>
        <w:t>"Знову?"</w:t>
      </w:r>
    </w:p>
    <w:p>
      <w:r>
        <w:t>Кожен раз, коли він помирав, повторювався той самий день.</w:t>
      </w:r>
    </w:p>
    <w:p>
      <w:r>
        <w:t>***</w:t>
      </w:r>
    </w:p>
    <w:p>
      <w:r>
        <w:t>Розділ 1. Моєю мрією було стати лицарем.</w:t>
      </w:r>
    </w:p>
    <w:p>
      <w:r>
        <w:t>Учитель Енкріда, який навчив його володіти мечем, був доброю людиною, яка рідко вимовляла грубі слова.</w:t>
      </w:r>
    </w:p>
    <w:p>
      <w:r>
        <w:t>«Ти».</w:t>
      </w:r>
    </w:p>
    <w:p>
      <w:r>
        <w:t>Учитель сперся на свій меч, усе ще в піхвах, поставивши його прямо на землю, і кликнув Енкріда.</w:t>
      </w:r>
    </w:p>
    <w:p>
      <w:r>
        <w:t>«Повертайся в село. Якщо ти ненавидиш фермерство, приєднайся до місцевої міліції. Ймовірно, ти станеш її капітаном».</w:t>
      </w:r>
    </w:p>
    <w:p>
      <w:r>
        <w:t>Якби він прислухався до порад досвідченого ветерана, все могло бути інакше.</w:t>
      </w:r>
    </w:p>
    <w:p>
      <w:r>
        <w:t>Але він цього не зробив.</w:t>
      </w:r>
    </w:p>
    <w:p>
      <w:r>
        <w:t>Корінь проблеми лежав в одному коментарі, який він почув у дитинстві.</w:t>
      </w:r>
    </w:p>
    <w:p>
      <w:r>
        <w:t>«Енкі, ти геній».</w:t>
      </w:r>
    </w:p>
    <w:p>
      <w:r>
        <w:t>Коли йому було одинадцять, він без зусиль переміг старшого хлопчика в бою на дерев’яних мечах.</w:t>
      </w:r>
    </w:p>
    <w:p>
      <w:r>
        <w:t>Тоді вперше хтось назвав його генієм.</w:t>
      </w:r>
    </w:p>
    <w:p>
      <w:r>
        <w:t>Тоді він не усвідомлював, що хлопець просто жахливо володіє фехтуванням.</w:t>
      </w:r>
    </w:p>
    <w:p>
      <w:r>
        <w:t>У п’ятнадцять він переміг у спарингу сільського старосту.</w:t>
      </w:r>
    </w:p>
    <w:p>
      <w:r>
        <w:t>Це вселило в нього величезну впевненість.</w:t>
      </w:r>
    </w:p>
    <w:p>
      <w:r>
        <w:t>У його маленькому селі не було нікого, хто справді вміє володіти мечами.</w:t>
      </w:r>
    </w:p>
    <w:p>
      <w:r>
        <w:t>Найближчим був одноногий колишній найманець, який забрів у село.</w:t>
      </w:r>
    </w:p>
    <w:p>
      <w:r>
        <w:t>Він навчав основам фехтування місцевих дітей, у тому числі Енкріда.</w:t>
      </w:r>
    </w:p>
    <w:p>
      <w:r>
        <w:t>— Ти геній.</w:t>
      </w:r>
    </w:p>
    <w:p>
      <w:r>
        <w:t>У п'ятнадцять Енкрід почув ці слова вдруге.</w:t>
      </w:r>
    </w:p>
    <w:p>
      <w:r>
        <w:t>Цього разу вони надійшли від найманця, який заявив, що відмовився від лицарського титулу і втратив ногу заради честі дами.</w:t>
      </w:r>
    </w:p>
    <w:p>
      <w:r>
        <w:t>«Я, мабуть, геній», — подумав він.</w:t>
      </w:r>
    </w:p>
    <w:p>
      <w:r>
        <w:t>Наважився мріяти.</w:t>
      </w:r>
    </w:p>
    <w:p>
      <w:r>
        <w:t>Він стане лицарем — лицарем, який служитиме правителю, призначеному об’єднати воюючий континент.</w:t>
      </w:r>
    </w:p>
    <w:p>
      <w:r>
        <w:t>Лицар, який поклав край війні.</w:t>
      </w:r>
    </w:p>
    <w:p>
      <w:r>
        <w:t>Приблизно в той час пісня барда поширилася континентом, досягнувши навіть віддаленого села Енкріда.</w:t>
      </w:r>
    </w:p>
    <w:p>
      <w:r>
        <w:t>Мелодія зачарувала слухачів, але останній куплет сколихнув серця:</w:t>
      </w:r>
    </w:p>
    <w:p>
      <w:r>
        <w:t>Лицар, який закінчить цю війну!</w:t>
      </w:r>
    </w:p>
    <w:p>
      <w:r>
        <w:t>Лицар, що малює сутінки на полі бою!</w:t>
      </w:r>
    </w:p>
    <w:p>
      <w:r>
        <w:t>Ми назвемо його Лицарем Сутінків!</w:t>
      </w:r>
    </w:p>
    <w:p>
      <w:r>
        <w:t>Лицар кінця!</w:t>
      </w:r>
    </w:p>
    <w:p>
      <w:r>
        <w:t>Пісня барда запалила серця багатьох хлопців та дівчат.</w:t>
      </w:r>
    </w:p>
    <w:p>
      <w:r>
        <w:t>Enkrid не став винятком.</w:t>
      </w:r>
    </w:p>
    <w:p>
      <w:r>
        <w:t>«Я буду тим лицарем, — подумав він.</w:t>
      </w:r>
    </w:p>
    <w:p>
      <w:r>
        <w:t>У вісімнадцять, упевнений, що ніхто в його селі не зрівняється з ним, він пішов.</w:t>
      </w:r>
    </w:p>
    <w:p>
      <w:r>
        <w:t>У нього не було сім’ї — ні батьків, ні братів і сестер.</w:t>
      </w:r>
    </w:p>
    <w:p>
      <w:r>
        <w:t>У нього було кілька друзів, але його одержимість мечем завжди тримала інших на відстані.</w:t>
      </w:r>
    </w:p>
    <w:p>
      <w:r>
        <w:t>На самоті він вирушив у світ.</w:t>
      </w:r>
    </w:p>
    <w:p>
      <w:r>
        <w:t>Так почалося його життя найманця.</w:t>
      </w:r>
    </w:p>
    <w:p>
      <w:r>
        <w:t>Він був непоганий.</w:t>
      </w:r>
    </w:p>
    <w:p>
      <w:r>
        <w:t>Його відданість вдосконаленню заслуговувала похвали.</w:t>
      </w:r>
    </w:p>
    <w:p>
      <w:r>
        <w:t>Але йому знадобилося лише два місяці, щоб зрозуміти, що він не геній.</w:t>
      </w:r>
    </w:p>
    <w:p>
      <w:r>
        <w:t>Переможений звичайним найманцем без імені, йому сказали: «Ти не готовий».</w:t>
      </w:r>
    </w:p>
    <w:p>
      <w:r>
        <w:t>Вірячи, що хороший учитель може змінити все, він невпинно працював, ризикуючи життям проти бандитів, щоб заробити достатньо грошей, щоб вступити до шкіл фехтування у великих містах.</w:t>
      </w:r>
    </w:p>
    <w:p>
      <w:r>
        <w:t>Навчався старанно.</w:t>
      </w:r>
    </w:p>
    <w:p>
      <w:r>
        <w:t>Йому не пощастило; його вчителі були чесними і справедливими.</w:t>
      </w:r>
    </w:p>
    <w:p>
      <w:r>
        <w:t>Один порадив йому зовсім відмовитися від меча.</w:t>
      </w:r>
    </w:p>
    <w:p>
      <w:r>
        <w:t>— Ні, не буду, — рішуче відповів Енкрід.</w:t>
      </w:r>
    </w:p>
    <w:p>
      <w:r>
        <w:t>«Ти наполеглива. Я тобі це віддам», — часто говорили про нього.</w:t>
      </w:r>
    </w:p>
    <w:p>
      <w:r>
        <w:t>Працьовитість ніколи його не зраджувала.</w:t>
      </w:r>
    </w:p>
    <w:p>
      <w:r>
        <w:t>Його долоні покривалися пухирями, м’язи рук тремтіли, але він незліченну кількість разів замахувався мечем.</w:t>
      </w:r>
    </w:p>
    <w:p>
      <w:r>
        <w:t>У колах подібних людей він вирізнявся винятковою працелюбністю.</w:t>
      </w:r>
    </w:p>
    <w:p>
      <w:r>
        <w:t>Коли йому виповнилося двадцять п’ять, він мав деяку репутацію найманця — достатньо, щоб жителі маленького містечка могли його смутно згадувати.</w:t>
      </w:r>
    </w:p>
    <w:p>
      <w:r>
        <w:t>І все ж крихта надії залишилася.</w:t>
      </w:r>
    </w:p>
    <w:p>
      <w:r>
        <w:t>Можливо, він міг би ще покращитися.</w:t>
      </w:r>
    </w:p>
    <w:p>
      <w:r>
        <w:t>Потім, у двадцять сім років, ця надія розбилася.</w:t>
      </w:r>
    </w:p>
    <w:p>
      <w:r>
        <w:t>Сварка під час подорожі довела це.</w:t>
      </w:r>
    </w:p>
    <w:p>
      <w:r>
        <w:t>Лише за п'ять обмінів його меч був вибитий з його руки, а лезо пронизало йому живіт.</w:t>
      </w:r>
    </w:p>
    <w:p>
      <w:r>
        <w:t>Притиснувши рану, він запитав: «Скільки тобі років?»</w:t>
      </w:r>
    </w:p>
    <w:p>
      <w:r>
        <w:t>«Дванадцять».</w:t>
      </w:r>
    </w:p>
    <w:p>
      <w:r>
        <w:t>Він не міг у це повірити.</w:t>
      </w:r>
    </w:p>
    <w:p>
      <w:r>
        <w:t>Це був справжній геній.</w:t>
      </w:r>
    </w:p>
    <w:p>
      <w:r>
        <w:t>«Вибачте, це була моя перша справжня бійка», — сказав хлопець.</w:t>
      </w:r>
    </w:p>
    <w:p>
      <w:r>
        <w:t>Він був не дворянином і не простолюдином, а дитиною кріпака, тримав шаблю лише півроку.</w:t>
      </w:r>
    </w:p>
    <w:p>
      <w:r>
        <w:t>«Візьми це на свої медичні витрати», — сказала вчителька хлопчика, кидаючи мішечок з монетами.</w:t>
      </w:r>
    </w:p>
    <w:p>
      <w:r>
        <w:t>Рана була не смертельною; це не пошкодило його органи.</w:t>
      </w:r>
    </w:p>
    <w:p>
      <w:r>
        <w:t>І все ж Енкрід поклав мішечок у кишеню.</w:t>
      </w:r>
    </w:p>
    <w:p>
      <w:r>
        <w:t>З одинадцяти років і до сьогодні шістнадцять років невпинних тренувань привели до цього моменту — дванадцятирічний підліток переміг його.</w:t>
      </w:r>
    </w:p>
    <w:p>
      <w:r>
        <w:t>Він відчув напад відчаю, але не дозволив йому поглинути його.</w:t>
      </w:r>
    </w:p>
    <w:p>
      <w:r>
        <w:t>«Який сенс дутися? Мої кінцівки все ще цілі».</w:t>
      </w:r>
    </w:p>
    <w:p>
      <w:r>
        <w:t>Хоча він знав, що він не геній, він не здавався.</w:t>
      </w:r>
    </w:p>
    <w:p>
      <w:r>
        <w:t>Він продовжував орудувати мечем.</w:t>
      </w:r>
    </w:p>
    <w:p>
      <w:r>
        <w:t>Десять років найманства навчили його, що він ніколи не стане великим лицарем чи фехтувальником, але, можливо, він зможе стати вправним солдатом.</w:t>
      </w:r>
    </w:p>
    <w:p>
      <w:r>
        <w:t>Кинувши найманство, він пішов до війська — найкращий варіант, який йому залишився.</w:t>
      </w:r>
    </w:p>
    <w:p>
      <w:r>
        <w:t>У тридцять років він опинився в Кипарисовій дивізії Королівства Наурілія.</w:t>
      </w:r>
    </w:p>
    <w:p>
      <w:r>
        <w:t>Четвертий полк, четвертий батальйон, четверта рота, четвертий взвод — також відомий як «взвод чотири-чотири».</w:t>
      </w:r>
    </w:p>
    <w:p>
      <w:r>
        <w:t>Енкрід обіймав посаду заступника начальника загону.</w:t>
      </w:r>
    </w:p>
    <w:p>
      <w:r>
        <w:t>лязг! лязг! лязг!</w:t>
      </w:r>
    </w:p>
    <w:p>
      <w:r>
        <w:t>Нічна варта застукала по металу, збуривши весь барак.</w:t>
      </w:r>
    </w:p>
    <w:p>
      <w:r>
        <w:t>«Блін, який заплутаний сон», — пробурмотів Енкрід, прокидаючись.</w:t>
      </w:r>
    </w:p>
    <w:p>
      <w:r>
        <w:t>— Про що ти мріяв? — ліниво запитав підлеглий, натягуючи чоботи.</w:t>
      </w:r>
    </w:p>
    <w:p>
      <w:r>
        <w:t>«Все моє життя».</w:t>
      </w:r>
    </w:p>
    <w:p>
      <w:r>
        <w:t>«Депресивно».</w:t>
      </w:r>
    </w:p>
    <w:p>
      <w:r>
        <w:t>Коли солдат знайшов жука в черевику, він витрусив його, розчавив під ногами і плюнув на останки.</w:t>
      </w:r>
    </w:p>
    <w:p>
      <w:r>
        <w:t>Енкрід підвівся, одягнув свою броню — нагрудник із метальними ножами, вмонтованими біля серця, щитки для рук, гомілок і багатошарову шкіряну броню поверх щільної тканини.</w:t>
      </w:r>
    </w:p>
    <w:p>
      <w:r>
        <w:t>Обладунки не дуже протистояли гострому лезу, але це було краще, ніж нічого.</w:t>
      </w:r>
    </w:p>
    <w:p>
      <w:r>
        <w:t>Він приготувався до ще одного дня повторення.</w:t>
      </w:r>
    </w:p>
    <w:p>
      <w:r>
        <w:t>«Я чув, що останній командир загону бачив подібний сон перед смертю».</w:t>
      </w:r>
    </w:p>
    <w:p>
      <w:r>
        <w:t>— пробурмотів Енкрід, пригадавши чутку, яку він чув.</w:t>
      </w:r>
    </w:p>
    <w:p>
      <w:r>
        <w:t>— Це означає, що мені судилося померти сьогодні?</w:t>
      </w:r>
    </w:p>
    <w:p>
      <w:r>
        <w:t>Коли один із підлеглих розсміявся, він вдарив чоловіка по потилиці.</w:t>
      </w:r>
    </w:p>
    <w:p>
      <w:r>
        <w:t>«Я не вмираю. Не наворожуй».</w:t>
      </w:r>
    </w:p>
    <w:p>
      <w:r>
        <w:t>Він підвівся, налив води в каструлю і кинув туди кілька шматочків сушеного м’яса.</w:t>
      </w:r>
    </w:p>
    <w:p>
      <w:r>
        <w:t>Після цього він додав трохи овочів, щоб зробити з нього просте рагу.</w:t>
      </w:r>
    </w:p>
    <w:p>
      <w:r>
        <w:t>Це був їхній сніданок.</w:t>
      </w:r>
    </w:p>
    <w:p>
      <w:r>
        <w:t>«Будь-які плани на сьогоднішній бій?»</w:t>
      </w:r>
    </w:p>
    <w:p>
      <w:r>
        <w:t>— запитав один із підлеглих, що сидів поруч, і Енкрід похитав головою.</w:t>
      </w:r>
    </w:p>
    <w:p>
      <w:r>
        <w:t>— Хто знає?</w:t>
      </w:r>
    </w:p>
    <w:p>
      <w:r>
        <w:t>Він був лише скромним командиром загону.</w:t>
      </w:r>
    </w:p>
    <w:p>
      <w:r>
        <w:t>Над ним стояли чотири інші командири відділу, які підпорядковувалися одному командиру взводу. І навіть той взводний, мабуть, мало чого знав.</w:t>
      </w:r>
    </w:p>
    <w:p>
      <w:r>
        <w:t>Володіння фехтуванням Енкріда було посереднім, і він не був дворянином.</w:t>
      </w:r>
    </w:p>
    <w:p>
      <w:r>
        <w:t>Тому він залишився просто командиром.</w:t>
      </w:r>
    </w:p>
    <w:p>
      <w:r>
        <w:t>Але його досвід на полі бою значно перевершував досвід більшості керівників роти.</w:t>
      </w:r>
    </w:p>
    <w:p>
      <w:r>
        <w:t>За це його поважали підлеглі.</w:t>
      </w:r>
    </w:p>
    <w:p>
      <w:r>
        <w:t>«Отже, ким ти хотів стати, коли ти був молодим?»</w:t>
      </w:r>
    </w:p>
    <w:p>
      <w:r>
        <w:t>Один із його людей підійшов до нього й недбало запитав.</w:t>
      </w:r>
    </w:p>
    <w:p>
      <w:r>
        <w:t>— Лицар.</w:t>
      </w:r>
    </w:p>
    <w:p>
      <w:r>
        <w:t>«...Ти б мене вдарив, якби я засміявся?»</w:t>
      </w:r>
    </w:p>
    <w:p>
      <w:r>
        <w:t>— Я не буду тебе бити.</w:t>
      </w:r>
    </w:p>
    <w:p>
      <w:r>
        <w:t>"Пфф."</w:t>
      </w:r>
    </w:p>
    <w:p>
      <w:r>
        <w:t>«Ти все одно смієшся? Ти маленький панк».</w:t>
      </w:r>
    </w:p>
    <w:p>
      <w:r>
        <w:t>Енкрід ударив чоловіка ногою в спину.</w:t>
      </w:r>
    </w:p>
    <w:p>
      <w:r>
        <w:t>Підлеглий удав, що йому боляче, і відповів: «Все ж лицар, га?»</w:t>
      </w:r>
    </w:p>
    <w:p>
      <w:r>
        <w:t>Що означало бути лицарем?</w:t>
      </w:r>
    </w:p>
    <w:p>
      <w:r>
        <w:t>Лицар був тим, хто міг переломити хід битви.</w:t>
      </w:r>
    </w:p>
    <w:p>
      <w:r>
        <w:t>Монстр, який міг би протистояти тисячам ворогів сам.</w:t>
      </w:r>
    </w:p>
    <w:p>
      <w:r>
        <w:t>Герой, який міг поодинці вбити сотні ворогів.</w:t>
      </w:r>
    </w:p>
    <w:p>
      <w:r>
        <w:t>Навіть їх дивізіон був названий на честь лицаря: Cypress Division, названий на честь сера Cypress.</w:t>
      </w:r>
    </w:p>
    <w:p>
      <w:r>
        <w:t>Лицар як мрія — це здавалося таким високим.</w:t>
      </w:r>
    </w:p>
    <w:p>
      <w:r>
        <w:t>— Це була у вас смілива мрія.</w:t>
      </w:r>
    </w:p>
    <w:p>
      <w:r>
        <w:t>— Мрії мають бути сміливими, дурню.</w:t>
      </w:r>
    </w:p>
    <w:p>
      <w:r>
        <w:t>Енкрід недбало зібрав посуд.</w:t>
      </w:r>
    </w:p>
    <w:p>
      <w:r>
        <w:t>Сьогодні була його черга прати.</w:t>
      </w:r>
    </w:p>
    <w:p>
      <w:r>
        <w:t>В інших загонах, можливо, все було інакше, але в команді Енкріда всі ділили роботу порівну.</w:t>
      </w:r>
    </w:p>
    <w:p>
      <w:r>
        <w:t>Бути командиром загону здебільшого означало отримувати та передавати накази. Зазвичай роль бере на себе найсильніший боєць у групі.</w:t>
      </w:r>
    </w:p>
    <w:p>
      <w:r>
        <w:t>У цьому плані Енкрід був незвичайним.</w:t>
      </w:r>
    </w:p>
    <w:p>
      <w:r>
        <w:t>Він був не найсильнішим у своїй групі.</w:t>
      </w:r>
    </w:p>
    <w:p>
      <w:r>
        <w:t>Але він мав здатність об'єднувати людей, вигнаних з інших загонів.</w:t>
      </w:r>
    </w:p>
    <w:p>
      <w:r>
        <w:t>Ось чому інші загони називали його команду «Загін порушників спокою 44».</w:t>
      </w:r>
    </w:p>
    <w:p>
      <w:r>
        <w:t>Енкрід був лідером того «загону порушників спокою».</w:t>
      </w:r>
    </w:p>
    <w:p>
      <w:r>
        <w:t>«Дозволь мені допомогти тобі».</w:t>
      </w:r>
    </w:p>
    <w:p>
      <w:r>
        <w:t>— Тоді замовкни і йди за мною.</w:t>
      </w:r>
    </w:p>
    <w:p>
      <w:r>
        <w:t>— Звичайно.</w:t>
      </w:r>
    </w:p>
    <w:p>
      <w:r>
        <w:t>Його підлеглий засміявся.</w:t>
      </w:r>
    </w:p>
    <w:p>
      <w:r>
        <w:t>Яке життя прожив цей чоловік, щоб опинитися тут?</w:t>
      </w:r>
    </w:p>
    <w:p>
      <w:r>
        <w:t>Незважаючи на цікавість, Енкрід ніколи не питав.</w:t>
      </w:r>
    </w:p>
    <w:p>
      <w:r>
        <w:t>Його люди цінували це в ньому.</w:t>
      </w:r>
    </w:p>
    <w:p>
      <w:r>
        <w:t>Він не копався в їхньому минулому і не судив про їхнє сьогодення.</w:t>
      </w:r>
    </w:p>
    <w:p>
      <w:r>
        <w:t>Він також не вимагав від них багато чого.</w:t>
      </w:r>
    </w:p>
    <w:p>
      <w:r>
        <w:t>Можливо, тому вони пішли за ним.</w:t>
      </w:r>
    </w:p>
    <w:p>
      <w:r>
        <w:t>Коли вони з стукотом мили посуд, його підлеглий хлюпнув водою в струмок і запитав: «Чому ти хотів стати лицарем?»</w:t>
      </w:r>
    </w:p>
    <w:p>
      <w:r>
        <w:t>Чоловік прийшов «допомогти», але тепер бавився.</w:t>
      </w:r>
    </w:p>
    <w:p>
      <w:r>
        <w:t>Чи казати, що це через бардівську пісню?</w:t>
      </w:r>
    </w:p>
    <w:p>
      <w:r>
        <w:t>Це розсмішить його?</w:t>
      </w:r>
    </w:p>
    <w:p>
      <w:r>
        <w:t>Енкрід на мить подумав, перш ніж відповісти: «Я хотів добре володіти мечем, і якщо я збирався це зробити, чому б не стати лицарем?»</w:t>
      </w:r>
    </w:p>
    <w:p>
      <w:r>
        <w:t>— Ви трохи романтичні, чи не так?</w:t>
      </w:r>
    </w:p>
    <w:p>
      <w:r>
        <w:t>Його підлеглий засміявся.</w:t>
      </w:r>
    </w:p>
    <w:p>
      <w:r>
        <w:t>— Закрий цей свій рот.</w:t>
      </w:r>
    </w:p>
    <w:p>
      <w:r>
        <w:t>— Тому ти вправляєшся махати мечем вранці й увечері?</w:t>
      </w:r>
    </w:p>
    <w:p>
      <w:r>
        <w:t>«Зусилля ніколи не зрадять».</w:t>
      </w:r>
    </w:p>
    <w:p>
      <w:r>
        <w:t>Незліченні години практики залишили його долоні вкритими мозолями.</w:t>
      </w:r>
    </w:p>
    <w:p>
      <w:r>
        <w:t>— Навіть зараз?</w:t>
      </w:r>
    </w:p>
    <w:p>
      <w:r>
        <w:t>Ви все ще хочете бути лицарем?</w:t>
      </w:r>
    </w:p>
    <w:p>
      <w:r>
        <w:t>Чи міг він?</w:t>
      </w:r>
    </w:p>
    <w:p>
      <w:r>
        <w:t>Звичайно ні.</w:t>
      </w:r>
    </w:p>
    <w:p>
      <w:r>
        <w:t>Він знав це краще за всіх.</w:t>
      </w:r>
    </w:p>
    <w:p>
      <w:r>
        <w:t>Але він не здавався.</w:t>
      </w:r>
    </w:p>
    <w:p>
      <w:r>
        <w:t>Він просто терпів і йшов вперед.</w:t>
      </w:r>
    </w:p>
    <w:p>
      <w:r>
        <w:t>Енкрід досить добре розумів реальність.</w:t>
      </w:r>
    </w:p>
    <w:p>
      <w:r>
        <w:t>Але мріям було байдуже до реальності.</w:t>
      </w:r>
    </w:p>
    <w:p>
      <w:r>
        <w:t>Вони залишилися, навіть якщо їх розірвали.</w:t>
      </w:r>
    </w:p>
    <w:p>
      <w:r>
        <w:t>— Як закінчиш мити, то ходімо.</w:t>
      </w:r>
    </w:p>
    <w:p>
      <w:r>
        <w:t>«Зрозумів».</w:t>
      </w:r>
    </w:p>
    <w:p>
      <w:r>
        <w:t>Це була тривіальна розмова.</w:t>
      </w:r>
    </w:p>
    <w:p>
      <w:r>
        <w:t>Повернулися до казарми.</w:t>
      </w:r>
    </w:p>
    <w:p>
      <w:r>
        <w:t>Чи вступили б вони в сутичку з ворожим королівством?</w:t>
      </w:r>
    </w:p>
    <w:p>
      <w:r>
        <w:t>Або їх відправили б розібратися з бандитами, які атакували лінії постачання?</w:t>
      </w:r>
    </w:p>
    <w:p>
      <w:r>
        <w:t>Він не знав.</w:t>
      </w:r>
    </w:p>
    <w:p>
      <w:r>
        <w:t>«Повітря здається важким».</w:t>
      </w:r>
    </w:p>
    <w:p>
      <w:r>
        <w:t>Повітря на полі бою завжди було.</w:t>
      </w:r>
    </w:p>
    <w:p>
      <w:r>
        <w:t>Але сьогодні це було особливо так.</w:t>
      </w:r>
    </w:p>
    <w:p>
      <w:r>
        <w:t>Чекати було довго.</w:t>
      </w:r>
    </w:p>
    <w:p>
      <w:r>
        <w:t>Не маючи нічого іншого, він задумав потренуватися з мечем, але натомість задрімав.</w:t>
      </w:r>
    </w:p>
    <w:p>
      <w:r>
        <w:t>Деколи ви просто не хотіли нічого робити.</w:t>
      </w:r>
    </w:p>
    <w:p>
      <w:r>
        <w:t>«Я не можу робити стільки, скільки раніше».</w:t>
      </w:r>
    </w:p>
    <w:p>
      <w:r>
        <w:t>Він працював не покладаючи рук.</w:t>
      </w:r>
    </w:p>
    <w:p>
      <w:r>
        <w:t>І ось результат — командир загону, не кращий за третьосортного найманця.</w:t>
      </w:r>
    </w:p>
    <w:p>
      <w:r>
        <w:t>Коли сонце було на дві п’яді долоні позаду своєї вершини, командир загону нарешті крикнув.</w:t>
      </w:r>
    </w:p>
    <w:p>
      <w:r>
        <w:t>«Загін 44, збирайтеся!»</w:t>
      </w:r>
    </w:p>
    <w:p>
      <w:r>
        <w:t>Настав час бою.</w:t>
      </w:r>
    </w:p>
    <w:p>
      <w:r>
        <w:t>Зібралася рота, складаючи ряди війська.</w:t>
      </w:r>
    </w:p>
    <w:p>
      <w:r>
        <w:t>Не став винятком і загін Енкріда.</w:t>
      </w:r>
    </w:p>
    <w:p>
      <w:r>
        <w:t>Холодна напруга сповнила повітря.</w:t>
      </w:r>
    </w:p>
    <w:p>
      <w:r>
        <w:t>Енкрід схопив талісман, що висів на його шиї, перш ніж засунути його назад у сорочку.</w:t>
      </w:r>
    </w:p>
    <w:p>
      <w:r>
        <w:t>«Це має врятувати мені життя?»</w:t>
      </w:r>
    </w:p>
    <w:p>
      <w:r>
        <w:t>Нісенітниця, але солдати часто вірили в такі забобони.</w:t>
      </w:r>
    </w:p>
    <w:p>
      <w:r>
        <w:t>Для Енкріда це була не віра, а спогад про стару жінку, яка дала йому це, її відчайдушний тон переконав його взяти це.</w:t>
      </w:r>
    </w:p>
    <w:p>
      <w:r>
        <w:t>«Це не може зашкодити, правда?»</w:t>
      </w:r>
    </w:p>
    <w:p>
      <w:r>
        <w:t>Нагородою за те, що він ризикував своїм життям, був цей тендітний талісман.</w:t>
      </w:r>
    </w:p>
    <w:p>
      <w:r>
        <w:t>Він пережив те полювання на монстрів наполовину щасливо.</w:t>
      </w:r>
    </w:p>
    <w:p>
      <w:r>
        <w:t>Якби все пішло не так, він би помер.</w:t>
      </w:r>
    </w:p>
    <w:p>
      <w:r>
        <w:t>Це було небезпечне завдання навіть для нього.</w:t>
      </w:r>
    </w:p>
    <w:p>
      <w:r>
        <w:t>Маленьке фермерське село, яке не могло заплатити, благало його про допомогу, коли він проходив повз.</w:t>
      </w:r>
    </w:p>
    <w:p>
      <w:r>
        <w:t>«Який жарт».</w:t>
      </w:r>
    </w:p>
    <w:p>
      <w:r>
        <w:t>Ризикувати життям із жалю — яке божевілля.</w:t>
      </w:r>
    </w:p>
    <w:p>
      <w:r>
        <w:t>Але не пошкодував.</w:t>
      </w:r>
    </w:p>
    <w:p>
      <w:r>
        <w:t>Бо так роблять лицарі.</w:t>
      </w:r>
    </w:p>
    <w:p>
      <w:r>
        <w:t>Мрії могли замовкнути під вагою реальності, розірвані на шматки, але сліди залишилися.</w:t>
      </w:r>
    </w:p>
    <w:p>
      <w:r>
        <w:t>Він хотів бути лицарем.</w:t>
      </w:r>
    </w:p>
    <w:p>
      <w:r>
        <w:t>Бути героєм війни.</w:t>
      </w:r>
    </w:p>
    <w:p>
      <w:r>
        <w:t>Але тепер він був ще одним солдатом.</w:t>
      </w:r>
    </w:p>
    <w:p>
      <w:r>
        <w:t>"Ваааа!"</w:t>
      </w:r>
    </w:p>
    <w:p>
      <w:r>
        <w:t>Вибухнув гуркіт.</w:t>
      </w:r>
    </w:p>
    <w:p>
      <w:r>
        <w:t>Енкрід приєднався, і під час крику на його шиї випирали вени.</w:t>
      </w:r>
    </w:p>
    <w:p>
      <w:r>
        <w:t>Армія супротивника ринула вперед, як приплив.</w:t>
      </w:r>
    </w:p>
    <w:p>
      <w:r>
        <w:t>Призахідне сонце розфарбувало небо довгою червоною смугою.</w:t>
      </w:r>
    </w:p>
    <w:p>
      <w:r>
        <w:t>Дві сили зіткнулися під цим багряним сяйвом.</w:t>
      </w:r>
    </w:p>
    <w:p>
      <w:r>
        <w:t>Енкрід кинувся вперед.</w:t>
      </w:r>
    </w:p>
    <w:p>
      <w:r>
        <w:t>«Давайте боротися, щоб прожити ще один день!»</w:t>
      </w:r>
    </w:p>
    <w:p>
      <w:r>
        <w:t>Його вічно усміхнений підлеглий кричав, коли він мчав попереду.</w:t>
      </w:r>
    </w:p>
    <w:p>
      <w:r>
        <w:t>Незабаром списи та мечі зіткнулися, пронизавши плоть і кров.</w:t>
      </w:r>
    </w:p>
    <w:p>
      <w:r>
        <w:t>Сьогоднішній бій був рукопашним.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